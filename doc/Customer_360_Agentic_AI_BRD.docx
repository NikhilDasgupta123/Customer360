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6"/>
        </w:rPr>
        <w:t>Business Requirements Document</w:t>
      </w:r>
    </w:p>
    <w:p>
      <w:pPr>
        <w:pStyle w:val="Title"/>
        <w:jc w:val="center"/>
      </w:pPr>
      <w:r>
        <w:t>Customer 360 Agentic AI System</w:t>
      </w:r>
    </w:p>
    <w:p>
      <w:pPr>
        <w:pStyle w:val="SubtitleCustom"/>
        <w:jc w:val="center"/>
      </w:pPr>
      <w:r>
        <w:t>Neo4j-Powered Customer Intelligence, Risk Detection, and Next Best Action Platform</w:t>
      </w:r>
    </w:p>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Simple Project Summary</w:t>
            </w:r>
            <w:r>
              <w:br/>
              <w:t>This system helps a company know which customers need attention, why they need attention, and what action the team should take next.</w:t>
            </w:r>
          </w:p>
        </w:tc>
      </w:tr>
    </w:tbl>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168"/>
            <w:shd w:fill="1F4E79"/>
            <w:tcMar>
              <w:top w:w="80" w:type="dxa"/>
              <w:start w:w="80" w:type="dxa"/>
              <w:bottom w:w="80" w:type="dxa"/>
              <w:end w:w="80" w:type="dxa"/>
            </w:tcMar>
            <w:vAlign w:val="center"/>
          </w:tcPr>
          <w:p>
            <w:r>
              <w:rPr>
                <w:b/>
                <w:color w:val="FFFFFF"/>
              </w:rPr>
              <w:t>Document Detail</w:t>
            </w:r>
          </w:p>
        </w:tc>
        <w:tc>
          <w:tcPr>
            <w:tcW w:type="dxa" w:w="6912"/>
            <w:shd w:fill="1F4E79"/>
            <w:tcMar>
              <w:top w:w="80" w:type="dxa"/>
              <w:start w:w="80" w:type="dxa"/>
              <w:bottom w:w="80" w:type="dxa"/>
              <w:end w:w="80" w:type="dxa"/>
            </w:tcMar>
            <w:vAlign w:val="center"/>
          </w:tcPr>
          <w:p>
            <w:r>
              <w:rPr>
                <w:b/>
                <w:color w:val="FFFFFF"/>
              </w:rPr>
              <w:t>Value</w:t>
            </w:r>
          </w:p>
        </w:tc>
      </w:tr>
      <w:tr>
        <w:tc>
          <w:tcPr>
            <w:tcW w:type="dxa" w:w="3168"/>
            <w:tcMar>
              <w:top w:w="80" w:type="dxa"/>
              <w:start w:w="80" w:type="dxa"/>
              <w:bottom w:w="80" w:type="dxa"/>
              <w:end w:w="80" w:type="dxa"/>
            </w:tcMar>
            <w:vAlign w:val="top"/>
          </w:tcPr>
          <w:p>
            <w:r>
              <w:t>Project Name</w:t>
            </w:r>
          </w:p>
        </w:tc>
        <w:tc>
          <w:tcPr>
            <w:tcW w:type="dxa" w:w="6912"/>
            <w:tcMar>
              <w:top w:w="80" w:type="dxa"/>
              <w:start w:w="80" w:type="dxa"/>
              <w:bottom w:w="80" w:type="dxa"/>
              <w:end w:w="80" w:type="dxa"/>
            </w:tcMar>
            <w:vAlign w:val="top"/>
          </w:tcPr>
          <w:p>
            <w:r>
              <w:t>CustomerGraph AI</w:t>
            </w:r>
          </w:p>
        </w:tc>
      </w:tr>
      <w:tr>
        <w:tc>
          <w:tcPr>
            <w:tcW w:type="dxa" w:w="3168"/>
            <w:tcMar>
              <w:top w:w="80" w:type="dxa"/>
              <w:start w:w="80" w:type="dxa"/>
              <w:bottom w:w="80" w:type="dxa"/>
              <w:end w:w="80" w:type="dxa"/>
            </w:tcMar>
            <w:vAlign w:val="top"/>
          </w:tcPr>
          <w:p>
            <w:r>
              <w:t>Document Type</w:t>
            </w:r>
          </w:p>
        </w:tc>
        <w:tc>
          <w:tcPr>
            <w:tcW w:type="dxa" w:w="6912"/>
            <w:tcMar>
              <w:top w:w="80" w:type="dxa"/>
              <w:start w:w="80" w:type="dxa"/>
              <w:bottom w:w="80" w:type="dxa"/>
              <w:end w:w="80" w:type="dxa"/>
            </w:tcMar>
            <w:vAlign w:val="top"/>
          </w:tcPr>
          <w:p>
            <w:r>
              <w:t>Business Requirements Document (BRD)</w:t>
            </w:r>
          </w:p>
        </w:tc>
      </w:tr>
      <w:tr>
        <w:tc>
          <w:tcPr>
            <w:tcW w:type="dxa" w:w="3168"/>
            <w:tcMar>
              <w:top w:w="80" w:type="dxa"/>
              <w:start w:w="80" w:type="dxa"/>
              <w:bottom w:w="80" w:type="dxa"/>
              <w:end w:w="80" w:type="dxa"/>
            </w:tcMar>
            <w:vAlign w:val="top"/>
          </w:tcPr>
          <w:p>
            <w:r>
              <w:t>Version</w:t>
            </w:r>
          </w:p>
        </w:tc>
        <w:tc>
          <w:tcPr>
            <w:tcW w:type="dxa" w:w="6912"/>
            <w:tcMar>
              <w:top w:w="80" w:type="dxa"/>
              <w:start w:w="80" w:type="dxa"/>
              <w:bottom w:w="80" w:type="dxa"/>
              <w:end w:w="80" w:type="dxa"/>
            </w:tcMar>
            <w:vAlign w:val="top"/>
          </w:tcPr>
          <w:p>
            <w:r>
              <w:t>1.0</w:t>
            </w:r>
          </w:p>
        </w:tc>
      </w:tr>
      <w:tr>
        <w:tc>
          <w:tcPr>
            <w:tcW w:type="dxa" w:w="3168"/>
            <w:tcMar>
              <w:top w:w="80" w:type="dxa"/>
              <w:start w:w="80" w:type="dxa"/>
              <w:bottom w:w="80" w:type="dxa"/>
              <w:end w:w="80" w:type="dxa"/>
            </w:tcMar>
            <w:vAlign w:val="top"/>
          </w:tcPr>
          <w:p>
            <w:r>
              <w:t>Date</w:t>
            </w:r>
          </w:p>
        </w:tc>
        <w:tc>
          <w:tcPr>
            <w:tcW w:type="dxa" w:w="6912"/>
            <w:tcMar>
              <w:top w:w="80" w:type="dxa"/>
              <w:start w:w="80" w:type="dxa"/>
              <w:bottom w:w="80" w:type="dxa"/>
              <w:end w:w="80" w:type="dxa"/>
            </w:tcMar>
            <w:vAlign w:val="top"/>
          </w:tcPr>
          <w:p>
            <w:r>
              <w:t>30 May 2026</w:t>
            </w:r>
          </w:p>
        </w:tc>
      </w:tr>
      <w:tr>
        <w:tc>
          <w:tcPr>
            <w:tcW w:type="dxa" w:w="3168"/>
            <w:tcMar>
              <w:top w:w="80" w:type="dxa"/>
              <w:start w:w="80" w:type="dxa"/>
              <w:bottom w:w="80" w:type="dxa"/>
              <w:end w:w="80" w:type="dxa"/>
            </w:tcMar>
            <w:vAlign w:val="top"/>
          </w:tcPr>
          <w:p>
            <w:r>
              <w:t>Prepared For</w:t>
            </w:r>
          </w:p>
        </w:tc>
        <w:tc>
          <w:tcPr>
            <w:tcW w:type="dxa" w:w="6912"/>
            <w:tcMar>
              <w:top w:w="80" w:type="dxa"/>
              <w:start w:w="80" w:type="dxa"/>
              <w:bottom w:w="80" w:type="dxa"/>
              <w:end w:w="80" w:type="dxa"/>
            </w:tcMar>
            <w:vAlign w:val="top"/>
          </w:tcPr>
          <w:p>
            <w:r>
              <w:t>Portfolio / Project Planning</w:t>
            </w:r>
          </w:p>
        </w:tc>
      </w:tr>
      <w:tr>
        <w:tc>
          <w:tcPr>
            <w:tcW w:type="dxa" w:w="3168"/>
            <w:tcMar>
              <w:top w:w="80" w:type="dxa"/>
              <w:start w:w="80" w:type="dxa"/>
              <w:bottom w:w="80" w:type="dxa"/>
              <w:end w:w="80" w:type="dxa"/>
            </w:tcMar>
            <w:vAlign w:val="top"/>
          </w:tcPr>
          <w:p>
            <w:r>
              <w:t>Primary Technologies</w:t>
            </w:r>
          </w:p>
        </w:tc>
        <w:tc>
          <w:tcPr>
            <w:tcW w:type="dxa" w:w="6912"/>
            <w:tcMar>
              <w:top w:w="80" w:type="dxa"/>
              <w:start w:w="80" w:type="dxa"/>
              <w:bottom w:w="80" w:type="dxa"/>
              <w:end w:w="80" w:type="dxa"/>
            </w:tcMar>
            <w:vAlign w:val="top"/>
          </w:tcPr>
          <w:p>
            <w:r>
              <w:t>Neo4j Knowledge Graph, Agentic AI, GraphRAG, Dashboard, Business Workflow Automation</w:t>
            </w:r>
          </w:p>
        </w:tc>
      </w:tr>
    </w:tbl>
    <w:p/>
    <w:p>
      <w:r>
        <w:br w:type="page"/>
      </w:r>
    </w:p>
    <w:p>
      <w:pPr>
        <w:pStyle w:val="Heading1"/>
      </w:pPr>
      <w:r>
        <w:t>1. Project Overview</w:t>
      </w:r>
    </w:p>
    <w:p>
      <w:r>
        <w:t>The Customer 360 Agentic AI System is a business-focused AI platform that helps a company understand each customer completely in one place.</w:t>
      </w:r>
    </w:p>
    <w:p>
      <w:r>
        <w:t>In many companies, customer information is spread across different systems such as CRM, support tickets, invoices, product usage tools, emails, meetings, and contracts. Because of this, sales, support, and account teams do not always know the full customer situation.</w:t>
      </w:r>
    </w:p>
    <w:p>
      <w:r>
        <w:t>This project solves that problem by connecting all customer-related data using a Neo4j Knowledge Graph and using Agentic AI to answer business questions, suggest next actions, identify risks, and support better decision-making.</w:t>
      </w:r>
    </w:p>
    <w:p>
      <w:r>
        <w:t>The system will help business teams answer questions like:</w:t>
      </w:r>
    </w:p>
    <w:p>
      <w:pPr>
        <w:pStyle w:val="ListBullet"/>
      </w:pPr>
      <w:r>
        <w:t>Which customers are at risk of leaving?</w:t>
      </w:r>
    </w:p>
    <w:p>
      <w:pPr>
        <w:pStyle w:val="ListBullet"/>
      </w:pPr>
      <w:r>
        <w:t>Which customers need urgent support?</w:t>
      </w:r>
    </w:p>
    <w:p>
      <w:pPr>
        <w:pStyle w:val="ListBullet"/>
      </w:pPr>
      <w:r>
        <w:t>Which customers are good for upsell or renewal?</w:t>
      </w:r>
    </w:p>
    <w:p>
      <w:pPr>
        <w:pStyle w:val="ListBullet"/>
      </w:pPr>
      <w:r>
        <w:t>What is the full history of this customer?</w:t>
      </w:r>
    </w:p>
    <w:p>
      <w:pPr>
        <w:pStyle w:val="ListBullet"/>
      </w:pPr>
      <w:r>
        <w:t>What should the sales or support team do next?</w:t>
      </w:r>
    </w:p>
    <w:p>
      <w:pPr>
        <w:pStyle w:val="Heading1"/>
      </w:pPr>
      <w:r>
        <w:t>2. Business Problem</w:t>
      </w:r>
    </w:p>
    <w:p>
      <w:r>
        <w:t>Companies often lose revenue because customer data is not connected.</w:t>
      </w:r>
    </w:p>
    <w:p>
      <w:r>
        <w:t>A customer may have:</w:t>
      </w:r>
    </w:p>
    <w:p>
      <w:pPr>
        <w:pStyle w:val="ListBullet"/>
      </w:pPr>
      <w:r>
        <w:t>Open support tickets</w:t>
      </w:r>
    </w:p>
    <w:p>
      <w:pPr>
        <w:pStyle w:val="ListBullet"/>
      </w:pPr>
      <w:r>
        <w:t>Delayed payments</w:t>
      </w:r>
    </w:p>
    <w:p>
      <w:pPr>
        <w:pStyle w:val="ListBullet"/>
      </w:pPr>
      <w:r>
        <w:t>Low product usage</w:t>
      </w:r>
    </w:p>
    <w:p>
      <w:pPr>
        <w:pStyle w:val="ListBullet"/>
      </w:pPr>
      <w:r>
        <w:t>Upcoming renewal</w:t>
      </w:r>
    </w:p>
    <w:p>
      <w:pPr>
        <w:pStyle w:val="ListBullet"/>
      </w:pPr>
      <w:r>
        <w:t>Negative feedback</w:t>
      </w:r>
    </w:p>
    <w:p>
      <w:pPr>
        <w:pStyle w:val="ListBullet"/>
      </w:pPr>
      <w:r>
        <w:t>Previous sales conversations</w:t>
      </w:r>
    </w:p>
    <w:p>
      <w:pPr>
        <w:pStyle w:val="ListBullet"/>
      </w:pPr>
      <w:r>
        <w:t>Contract-related issues</w:t>
      </w:r>
    </w:p>
    <w:p>
      <w:r>
        <w:t>But this information is usually stored in different systems. As a result:</w:t>
      </w:r>
    </w:p>
    <w:p>
      <w:pPr>
        <w:pStyle w:val="ListBullet"/>
      </w:pPr>
      <w:r>
        <w:t>Sales teams do not know customer problems before calling them.</w:t>
      </w:r>
    </w:p>
    <w:p>
      <w:pPr>
        <w:pStyle w:val="ListBullet"/>
      </w:pPr>
      <w:r>
        <w:t>Support teams do not know customer value or renewal status.</w:t>
      </w:r>
    </w:p>
    <w:p>
      <w:pPr>
        <w:pStyle w:val="ListBullet"/>
      </w:pPr>
      <w:r>
        <w:t>Managers cannot easily identify risky customers.</w:t>
      </w:r>
    </w:p>
    <w:p>
      <w:pPr>
        <w:pStyle w:val="ListBullet"/>
      </w:pPr>
      <w:r>
        <w:t>Teams waste time searching across tools.</w:t>
      </w:r>
    </w:p>
    <w:p>
      <w:pPr>
        <w:pStyle w:val="ListBullet"/>
      </w:pPr>
      <w:r>
        <w:t>Customers become unhappy because the company gives slow or incomplete responses.</w:t>
      </w:r>
    </w:p>
    <w:p>
      <w:r>
        <w:t>The business needs one intelligent system that gives a complete customer view and recommends the next best action.</w:t>
      </w:r>
    </w:p>
    <w:p>
      <w:pPr>
        <w:pStyle w:val="Heading1"/>
      </w:pPr>
      <w:r>
        <w:t>3. Project Goal</w:t>
      </w:r>
    </w:p>
    <w:p>
      <w:r>
        <w:t>The goal of this project is to build an AI-powered Customer 360 platform that connects customer data and helps business teams make faster, smarter, and more accurate decisions.</w:t>
      </w:r>
    </w:p>
    <w:p>
      <w:r>
        <w:t>The system should:</w:t>
      </w:r>
    </w:p>
    <w:p>
      <w:pPr>
        <w:pStyle w:val="ListBullet"/>
      </w:pPr>
      <w:r>
        <w:t>Create a complete customer profile.</w:t>
      </w:r>
    </w:p>
    <w:p>
      <w:pPr>
        <w:pStyle w:val="ListBullet"/>
      </w:pPr>
      <w:r>
        <w:t>Connect customer data from multiple sources.</w:t>
      </w:r>
    </w:p>
    <w:p>
      <w:pPr>
        <w:pStyle w:val="ListBullet"/>
      </w:pPr>
      <w:r>
        <w:t>Detect customer risk.</w:t>
      </w:r>
    </w:p>
    <w:p>
      <w:pPr>
        <w:pStyle w:val="ListBullet"/>
      </w:pPr>
      <w:r>
        <w:t>Suggest sales and support actions.</w:t>
      </w:r>
    </w:p>
    <w:p>
      <w:pPr>
        <w:pStyle w:val="ListBullet"/>
      </w:pPr>
      <w:r>
        <w:t>Summarize customer history.</w:t>
      </w:r>
    </w:p>
    <w:p>
      <w:pPr>
        <w:pStyle w:val="ListBullet"/>
      </w:pPr>
      <w:r>
        <w:t>Help improve customer retention and revenue.</w:t>
      </w:r>
    </w:p>
    <w:p>
      <w:pPr>
        <w:pStyle w:val="Heading1"/>
      </w:pPr>
      <w:r>
        <w:t>4. Business Objectives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56"/>
            <w:shd w:fill="1F4E79"/>
            <w:tcMar>
              <w:top w:w="80" w:type="dxa"/>
              <w:start w:w="80" w:type="dxa"/>
              <w:bottom w:w="80" w:type="dxa"/>
              <w:end w:w="80" w:type="dxa"/>
            </w:tcMar>
            <w:vAlign w:val="center"/>
          </w:tcPr>
          <w:p>
            <w:r>
              <w:rPr>
                <w:b/>
                <w:color w:val="FFFFFF"/>
              </w:rPr>
              <w:t>Objective</w:t>
            </w:r>
          </w:p>
        </w:tc>
        <w:tc>
          <w:tcPr>
            <w:tcW w:type="dxa" w:w="6912"/>
            <w:shd w:fill="1F4E79"/>
            <w:tcMar>
              <w:top w:w="80" w:type="dxa"/>
              <w:start w:w="80" w:type="dxa"/>
              <w:bottom w:w="80" w:type="dxa"/>
              <w:end w:w="80" w:type="dxa"/>
            </w:tcMar>
            <w:vAlign w:val="center"/>
          </w:tcPr>
          <w:p>
            <w:r>
              <w:rPr>
                <w:b/>
                <w:color w:val="FFFFFF"/>
              </w:rPr>
              <w:t>Explanation</w:t>
            </w:r>
          </w:p>
        </w:tc>
      </w:tr>
      <w:tr>
        <w:tc>
          <w:tcPr>
            <w:tcW w:type="dxa" w:w="3456"/>
            <w:tcMar>
              <w:top w:w="80" w:type="dxa"/>
              <w:start w:w="80" w:type="dxa"/>
              <w:bottom w:w="80" w:type="dxa"/>
              <w:end w:w="80" w:type="dxa"/>
            </w:tcMar>
            <w:vAlign w:val="top"/>
          </w:tcPr>
          <w:p>
            <w:r>
              <w:t>Improve customer retention</w:t>
            </w:r>
          </w:p>
        </w:tc>
        <w:tc>
          <w:tcPr>
            <w:tcW w:type="dxa" w:w="6912"/>
            <w:tcMar>
              <w:top w:w="80" w:type="dxa"/>
              <w:start w:w="80" w:type="dxa"/>
              <w:bottom w:w="80" w:type="dxa"/>
              <w:end w:w="80" w:type="dxa"/>
            </w:tcMar>
            <w:vAlign w:val="top"/>
          </w:tcPr>
          <w:p>
            <w:r>
              <w:t>Identify customers who may leave before it happens.</w:t>
            </w:r>
          </w:p>
        </w:tc>
      </w:tr>
      <w:tr>
        <w:tc>
          <w:tcPr>
            <w:tcW w:type="dxa" w:w="3456"/>
            <w:tcMar>
              <w:top w:w="80" w:type="dxa"/>
              <w:start w:w="80" w:type="dxa"/>
              <w:bottom w:w="80" w:type="dxa"/>
              <w:end w:w="80" w:type="dxa"/>
            </w:tcMar>
            <w:vAlign w:val="top"/>
          </w:tcPr>
          <w:p>
            <w:r>
              <w:t>Improve sales productivity</w:t>
            </w:r>
          </w:p>
        </w:tc>
        <w:tc>
          <w:tcPr>
            <w:tcW w:type="dxa" w:w="6912"/>
            <w:tcMar>
              <w:top w:w="80" w:type="dxa"/>
              <w:start w:w="80" w:type="dxa"/>
              <w:bottom w:w="80" w:type="dxa"/>
              <w:end w:w="80" w:type="dxa"/>
            </w:tcMar>
            <w:vAlign w:val="top"/>
          </w:tcPr>
          <w:p>
            <w:r>
              <w:t>Help sales teams know what action to take next.</w:t>
            </w:r>
          </w:p>
        </w:tc>
      </w:tr>
      <w:tr>
        <w:tc>
          <w:tcPr>
            <w:tcW w:type="dxa" w:w="3456"/>
            <w:tcMar>
              <w:top w:w="80" w:type="dxa"/>
              <w:start w:w="80" w:type="dxa"/>
              <w:bottom w:w="80" w:type="dxa"/>
              <w:end w:w="80" w:type="dxa"/>
            </w:tcMar>
            <w:vAlign w:val="top"/>
          </w:tcPr>
          <w:p>
            <w:r>
              <w:t>Improve support quality</w:t>
            </w:r>
          </w:p>
        </w:tc>
        <w:tc>
          <w:tcPr>
            <w:tcW w:type="dxa" w:w="6912"/>
            <w:tcMar>
              <w:top w:w="80" w:type="dxa"/>
              <w:start w:w="80" w:type="dxa"/>
              <w:bottom w:w="80" w:type="dxa"/>
              <w:end w:w="80" w:type="dxa"/>
            </w:tcMar>
            <w:vAlign w:val="top"/>
          </w:tcPr>
          <w:p>
            <w:r>
              <w:t>Give support teams full customer context.</w:t>
            </w:r>
          </w:p>
        </w:tc>
      </w:tr>
      <w:tr>
        <w:tc>
          <w:tcPr>
            <w:tcW w:type="dxa" w:w="3456"/>
            <w:tcMar>
              <w:top w:w="80" w:type="dxa"/>
              <w:start w:w="80" w:type="dxa"/>
              <w:bottom w:w="80" w:type="dxa"/>
              <w:end w:w="80" w:type="dxa"/>
            </w:tcMar>
            <w:vAlign w:val="top"/>
          </w:tcPr>
          <w:p>
            <w:r>
              <w:t>Increase upsell opportunities</w:t>
            </w:r>
          </w:p>
        </w:tc>
        <w:tc>
          <w:tcPr>
            <w:tcW w:type="dxa" w:w="6912"/>
            <w:tcMar>
              <w:top w:w="80" w:type="dxa"/>
              <w:start w:w="80" w:type="dxa"/>
              <w:bottom w:w="80" w:type="dxa"/>
              <w:end w:w="80" w:type="dxa"/>
            </w:tcMar>
            <w:vAlign w:val="top"/>
          </w:tcPr>
          <w:p>
            <w:r>
              <w:t>Find customers who may be ready to buy more.</w:t>
            </w:r>
          </w:p>
        </w:tc>
      </w:tr>
      <w:tr>
        <w:tc>
          <w:tcPr>
            <w:tcW w:type="dxa" w:w="3456"/>
            <w:tcMar>
              <w:top w:w="80" w:type="dxa"/>
              <w:start w:w="80" w:type="dxa"/>
              <w:bottom w:w="80" w:type="dxa"/>
              <w:end w:w="80" w:type="dxa"/>
            </w:tcMar>
            <w:vAlign w:val="top"/>
          </w:tcPr>
          <w:p>
            <w:r>
              <w:t>Reduce manual work</w:t>
            </w:r>
          </w:p>
        </w:tc>
        <w:tc>
          <w:tcPr>
            <w:tcW w:type="dxa" w:w="6912"/>
            <w:tcMar>
              <w:top w:w="80" w:type="dxa"/>
              <w:start w:w="80" w:type="dxa"/>
              <w:bottom w:w="80" w:type="dxa"/>
              <w:end w:w="80" w:type="dxa"/>
            </w:tcMar>
            <w:vAlign w:val="top"/>
          </w:tcPr>
          <w:p>
            <w:r>
              <w:t>Reduce time spent searching across different systems.</w:t>
            </w:r>
          </w:p>
        </w:tc>
      </w:tr>
      <w:tr>
        <w:tc>
          <w:tcPr>
            <w:tcW w:type="dxa" w:w="3456"/>
            <w:tcMar>
              <w:top w:w="80" w:type="dxa"/>
              <w:start w:w="80" w:type="dxa"/>
              <w:bottom w:w="80" w:type="dxa"/>
              <w:end w:w="80" w:type="dxa"/>
            </w:tcMar>
            <w:vAlign w:val="top"/>
          </w:tcPr>
          <w:p>
            <w:r>
              <w:t>Improve decision-making</w:t>
            </w:r>
          </w:p>
        </w:tc>
        <w:tc>
          <w:tcPr>
            <w:tcW w:type="dxa" w:w="6912"/>
            <w:tcMar>
              <w:top w:w="80" w:type="dxa"/>
              <w:start w:w="80" w:type="dxa"/>
              <w:bottom w:w="80" w:type="dxa"/>
              <w:end w:w="80" w:type="dxa"/>
            </w:tcMar>
            <w:vAlign w:val="top"/>
          </w:tcPr>
          <w:p>
            <w:r>
              <w:t>Give managers a clear view of customer health and business risk.</w:t>
            </w:r>
          </w:p>
        </w:tc>
      </w:tr>
    </w:tbl>
    <w:p/>
    <w:p>
      <w:pPr>
        <w:pStyle w:val="Heading1"/>
      </w:pPr>
      <w:r>
        <w:t>5. Target Users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56"/>
            <w:shd w:fill="1F4E79"/>
            <w:tcMar>
              <w:top w:w="80" w:type="dxa"/>
              <w:start w:w="80" w:type="dxa"/>
              <w:bottom w:w="80" w:type="dxa"/>
              <w:end w:w="80" w:type="dxa"/>
            </w:tcMar>
            <w:vAlign w:val="center"/>
          </w:tcPr>
          <w:p>
            <w:r>
              <w:rPr>
                <w:b/>
                <w:color w:val="FFFFFF"/>
              </w:rPr>
              <w:t>User Type</w:t>
            </w:r>
          </w:p>
        </w:tc>
        <w:tc>
          <w:tcPr>
            <w:tcW w:type="dxa" w:w="6912"/>
            <w:shd w:fill="1F4E79"/>
            <w:tcMar>
              <w:top w:w="80" w:type="dxa"/>
              <w:start w:w="80" w:type="dxa"/>
              <w:bottom w:w="80" w:type="dxa"/>
              <w:end w:w="80" w:type="dxa"/>
            </w:tcMar>
            <w:vAlign w:val="center"/>
          </w:tcPr>
          <w:p>
            <w:r>
              <w:rPr>
                <w:b/>
                <w:color w:val="FFFFFF"/>
              </w:rPr>
              <w:t>Role in the System</w:t>
            </w:r>
          </w:p>
        </w:tc>
      </w:tr>
      <w:tr>
        <w:tc>
          <w:tcPr>
            <w:tcW w:type="dxa" w:w="3456"/>
            <w:tcMar>
              <w:top w:w="80" w:type="dxa"/>
              <w:start w:w="80" w:type="dxa"/>
              <w:bottom w:w="80" w:type="dxa"/>
              <w:end w:w="80" w:type="dxa"/>
            </w:tcMar>
            <w:vAlign w:val="top"/>
          </w:tcPr>
          <w:p>
            <w:r>
              <w:t>Sales Executive</w:t>
            </w:r>
          </w:p>
        </w:tc>
        <w:tc>
          <w:tcPr>
            <w:tcW w:type="dxa" w:w="6912"/>
            <w:tcMar>
              <w:top w:w="80" w:type="dxa"/>
              <w:start w:w="80" w:type="dxa"/>
              <w:bottom w:w="80" w:type="dxa"/>
              <w:end w:w="80" w:type="dxa"/>
            </w:tcMar>
            <w:vAlign w:val="top"/>
          </w:tcPr>
          <w:p>
            <w:r>
              <w:t>Checks customer profile, deal status, and next best action.</w:t>
            </w:r>
          </w:p>
        </w:tc>
      </w:tr>
      <w:tr>
        <w:tc>
          <w:tcPr>
            <w:tcW w:type="dxa" w:w="3456"/>
            <w:tcMar>
              <w:top w:w="80" w:type="dxa"/>
              <w:start w:w="80" w:type="dxa"/>
              <w:bottom w:w="80" w:type="dxa"/>
              <w:end w:w="80" w:type="dxa"/>
            </w:tcMar>
            <w:vAlign w:val="top"/>
          </w:tcPr>
          <w:p>
            <w:r>
              <w:t>Account Manager</w:t>
            </w:r>
          </w:p>
        </w:tc>
        <w:tc>
          <w:tcPr>
            <w:tcW w:type="dxa" w:w="6912"/>
            <w:tcMar>
              <w:top w:w="80" w:type="dxa"/>
              <w:start w:w="80" w:type="dxa"/>
              <w:bottom w:w="80" w:type="dxa"/>
              <w:end w:w="80" w:type="dxa"/>
            </w:tcMar>
            <w:vAlign w:val="top"/>
          </w:tcPr>
          <w:p>
            <w:r>
              <w:t>Monitors customer health, renewal risk, and relationship history.</w:t>
            </w:r>
          </w:p>
        </w:tc>
      </w:tr>
      <w:tr>
        <w:tc>
          <w:tcPr>
            <w:tcW w:type="dxa" w:w="3456"/>
            <w:tcMar>
              <w:top w:w="80" w:type="dxa"/>
              <w:start w:w="80" w:type="dxa"/>
              <w:bottom w:w="80" w:type="dxa"/>
              <w:end w:w="80" w:type="dxa"/>
            </w:tcMar>
            <w:vAlign w:val="top"/>
          </w:tcPr>
          <w:p>
            <w:r>
              <w:t>Support Agent</w:t>
            </w:r>
          </w:p>
        </w:tc>
        <w:tc>
          <w:tcPr>
            <w:tcW w:type="dxa" w:w="6912"/>
            <w:tcMar>
              <w:top w:w="80" w:type="dxa"/>
              <w:start w:w="80" w:type="dxa"/>
              <w:bottom w:w="80" w:type="dxa"/>
              <w:end w:w="80" w:type="dxa"/>
            </w:tcMar>
            <w:vAlign w:val="top"/>
          </w:tcPr>
          <w:p>
            <w:r>
              <w:t>Understands customer issues and priority level.</w:t>
            </w:r>
          </w:p>
        </w:tc>
      </w:tr>
      <w:tr>
        <w:tc>
          <w:tcPr>
            <w:tcW w:type="dxa" w:w="3456"/>
            <w:tcMar>
              <w:top w:w="80" w:type="dxa"/>
              <w:start w:w="80" w:type="dxa"/>
              <w:bottom w:w="80" w:type="dxa"/>
              <w:end w:w="80" w:type="dxa"/>
            </w:tcMar>
            <w:vAlign w:val="top"/>
          </w:tcPr>
          <w:p>
            <w:r>
              <w:t>Customer Success Manager</w:t>
            </w:r>
          </w:p>
        </w:tc>
        <w:tc>
          <w:tcPr>
            <w:tcW w:type="dxa" w:w="6912"/>
            <w:tcMar>
              <w:top w:w="80" w:type="dxa"/>
              <w:start w:w="80" w:type="dxa"/>
              <w:bottom w:w="80" w:type="dxa"/>
              <w:end w:w="80" w:type="dxa"/>
            </w:tcMar>
            <w:vAlign w:val="top"/>
          </w:tcPr>
          <w:p>
            <w:r>
              <w:t>Tracks satisfaction, usage, and renewal chances.</w:t>
            </w:r>
          </w:p>
        </w:tc>
      </w:tr>
      <w:tr>
        <w:tc>
          <w:tcPr>
            <w:tcW w:type="dxa" w:w="3456"/>
            <w:tcMar>
              <w:top w:w="80" w:type="dxa"/>
              <w:start w:w="80" w:type="dxa"/>
              <w:bottom w:w="80" w:type="dxa"/>
              <w:end w:w="80" w:type="dxa"/>
            </w:tcMar>
            <w:vAlign w:val="top"/>
          </w:tcPr>
          <w:p>
            <w:r>
              <w:t>Sales Manager</w:t>
            </w:r>
          </w:p>
        </w:tc>
        <w:tc>
          <w:tcPr>
            <w:tcW w:type="dxa" w:w="6912"/>
            <w:tcMar>
              <w:top w:w="80" w:type="dxa"/>
              <w:start w:w="80" w:type="dxa"/>
              <w:bottom w:w="80" w:type="dxa"/>
              <w:end w:w="80" w:type="dxa"/>
            </w:tcMar>
            <w:vAlign w:val="top"/>
          </w:tcPr>
          <w:p>
            <w:r>
              <w:t>Views high-risk accounts and team performance.</w:t>
            </w:r>
          </w:p>
        </w:tc>
      </w:tr>
      <w:tr>
        <w:tc>
          <w:tcPr>
            <w:tcW w:type="dxa" w:w="3456"/>
            <w:tcMar>
              <w:top w:w="80" w:type="dxa"/>
              <w:start w:w="80" w:type="dxa"/>
              <w:bottom w:w="80" w:type="dxa"/>
              <w:end w:w="80" w:type="dxa"/>
            </w:tcMar>
            <w:vAlign w:val="top"/>
          </w:tcPr>
          <w:p>
            <w:r>
              <w:t>Business Leadership</w:t>
            </w:r>
          </w:p>
        </w:tc>
        <w:tc>
          <w:tcPr>
            <w:tcW w:type="dxa" w:w="6912"/>
            <w:tcMar>
              <w:top w:w="80" w:type="dxa"/>
              <w:start w:w="80" w:type="dxa"/>
              <w:bottom w:w="80" w:type="dxa"/>
              <w:end w:w="80" w:type="dxa"/>
            </w:tcMar>
            <w:vAlign w:val="top"/>
          </w:tcPr>
          <w:p>
            <w:r>
              <w:t>Understands revenue risk and customer trends.</w:t>
            </w:r>
          </w:p>
        </w:tc>
      </w:tr>
    </w:tbl>
    <w:p/>
    <w:p>
      <w:pPr>
        <w:pStyle w:val="Heading1"/>
      </w:pPr>
      <w:r>
        <w:t>6. Scope of the Project</w:t>
      </w:r>
    </w:p>
    <w:p>
      <w:pPr>
        <w:pStyle w:val="Heading2"/>
      </w:pPr>
      <w:r>
        <w:t>6.1 In Scope</w:t>
      </w:r>
    </w:p>
    <w:p>
      <w:pPr>
        <w:pStyle w:val="ListBullet"/>
      </w:pPr>
      <w:r>
        <w:t>Customer profile dashboard</w:t>
      </w:r>
    </w:p>
    <w:p>
      <w:pPr>
        <w:pStyle w:val="ListBullet"/>
      </w:pPr>
      <w:r>
        <w:t>Customer health score</w:t>
      </w:r>
    </w:p>
    <w:p>
      <w:pPr>
        <w:pStyle w:val="ListBullet"/>
      </w:pPr>
      <w:r>
        <w:t>Risk detection</w:t>
      </w:r>
    </w:p>
    <w:p>
      <w:pPr>
        <w:pStyle w:val="ListBullet"/>
      </w:pPr>
      <w:r>
        <w:t>Support ticket summary</w:t>
      </w:r>
    </w:p>
    <w:p>
      <w:pPr>
        <w:pStyle w:val="ListBullet"/>
      </w:pPr>
      <w:r>
        <w:t>Invoice and payment status view</w:t>
      </w:r>
    </w:p>
    <w:p>
      <w:pPr>
        <w:pStyle w:val="ListBullet"/>
      </w:pPr>
      <w:r>
        <w:t>Product usage summary</w:t>
      </w:r>
    </w:p>
    <w:p>
      <w:pPr>
        <w:pStyle w:val="ListBullet"/>
      </w:pPr>
      <w:r>
        <w:t>Renewal and upsell recommendations</w:t>
      </w:r>
    </w:p>
    <w:p>
      <w:pPr>
        <w:pStyle w:val="ListBullet"/>
      </w:pPr>
      <w:r>
        <w:t>AI chatbot for customer-related questions</w:t>
      </w:r>
    </w:p>
    <w:p>
      <w:pPr>
        <w:pStyle w:val="ListBullet"/>
      </w:pPr>
      <w:r>
        <w:t>Neo4j knowledge graph for connected customer data</w:t>
      </w:r>
    </w:p>
    <w:p>
      <w:pPr>
        <w:pStyle w:val="ListBullet"/>
      </w:pPr>
      <w:r>
        <w:t>Agentic AI workflow for business recommendations</w:t>
      </w:r>
    </w:p>
    <w:p>
      <w:pPr>
        <w:pStyle w:val="Heading2"/>
      </w:pPr>
      <w:r>
        <w:t>6.2 Out of Scope</w:t>
      </w:r>
    </w:p>
    <w:p>
      <w:pPr>
        <w:pStyle w:val="ListBullet"/>
      </w:pPr>
      <w:r>
        <w:t>Automatic sending of emails to customers</w:t>
      </w:r>
    </w:p>
    <w:p>
      <w:pPr>
        <w:pStyle w:val="ListBullet"/>
      </w:pPr>
      <w:r>
        <w:t>Automatic refund or payment processing</w:t>
      </w:r>
    </w:p>
    <w:p>
      <w:pPr>
        <w:pStyle w:val="ListBullet"/>
      </w:pPr>
      <w:r>
        <w:t>Direct changes inside CRM tools</w:t>
      </w:r>
    </w:p>
    <w:p>
      <w:pPr>
        <w:pStyle w:val="ListBullet"/>
      </w:pPr>
      <w:r>
        <w:t>Legal contract approval automation</w:t>
      </w:r>
    </w:p>
    <w:p>
      <w:pPr>
        <w:pStyle w:val="ListBullet"/>
      </w:pPr>
      <w:r>
        <w:t>Fully autonomous business decisions without human review</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Important Scope Rule</w:t>
            </w:r>
            <w:r>
              <w:br/>
              <w:t>The system will suggest actions, but final decisions should be made by human users.</w:t>
            </w:r>
          </w:p>
        </w:tc>
      </w:tr>
    </w:tbl>
    <w:p/>
    <w:p>
      <w:pPr>
        <w:pStyle w:val="Heading1"/>
      </w:pPr>
      <w:r>
        <w:t>7. Key Features</w:t>
      </w:r>
    </w:p>
    <w:p>
      <w:pPr>
        <w:pStyle w:val="Heading2"/>
      </w:pPr>
      <w:r>
        <w:t>7.1 Customer 360 Profile</w:t>
      </w:r>
    </w:p>
    <w:p>
      <w:r>
        <w:t>The system will show a full profile of each customer in one place.</w:t>
      </w:r>
    </w:p>
    <w:p>
      <w:r>
        <w:t>It should include:</w:t>
      </w:r>
    </w:p>
    <w:p>
      <w:pPr>
        <w:pStyle w:val="ListBullet"/>
      </w:pPr>
      <w:r>
        <w:t>Customer name</w:t>
      </w:r>
    </w:p>
    <w:p>
      <w:pPr>
        <w:pStyle w:val="ListBullet"/>
      </w:pPr>
      <w:r>
        <w:t>Company name</w:t>
      </w:r>
    </w:p>
    <w:p>
      <w:pPr>
        <w:pStyle w:val="ListBullet"/>
      </w:pPr>
      <w:r>
        <w:t>Industry</w:t>
      </w:r>
    </w:p>
    <w:p>
      <w:pPr>
        <w:pStyle w:val="ListBullet"/>
      </w:pPr>
      <w:r>
        <w:t>Location</w:t>
      </w:r>
    </w:p>
    <w:p>
      <w:pPr>
        <w:pStyle w:val="ListBullet"/>
      </w:pPr>
      <w:r>
        <w:t>Account owner</w:t>
      </w:r>
    </w:p>
    <w:p>
      <w:pPr>
        <w:pStyle w:val="ListBullet"/>
      </w:pPr>
      <w:r>
        <w:t>Products purchased</w:t>
      </w:r>
    </w:p>
    <w:p>
      <w:pPr>
        <w:pStyle w:val="ListBullet"/>
      </w:pPr>
      <w:r>
        <w:t>Subscription plan</w:t>
      </w:r>
    </w:p>
    <w:p>
      <w:pPr>
        <w:pStyle w:val="ListBullet"/>
      </w:pPr>
      <w:r>
        <w:t>Open support tickets</w:t>
      </w:r>
    </w:p>
    <w:p>
      <w:pPr>
        <w:pStyle w:val="ListBullet"/>
      </w:pPr>
      <w:r>
        <w:t>Payment status</w:t>
      </w:r>
    </w:p>
    <w:p>
      <w:pPr>
        <w:pStyle w:val="ListBullet"/>
      </w:pPr>
      <w:r>
        <w:t>Product usage</w:t>
      </w:r>
    </w:p>
    <w:p>
      <w:pPr>
        <w:pStyle w:val="ListBullet"/>
      </w:pPr>
      <w:r>
        <w:t>Renewal date</w:t>
      </w:r>
    </w:p>
    <w:p>
      <w:pPr>
        <w:pStyle w:val="ListBullet"/>
      </w:pPr>
      <w:r>
        <w:t>Customer health score</w:t>
      </w:r>
    </w:p>
    <w:p>
      <w:pPr>
        <w:pStyle w:val="ListBullet"/>
      </w:pPr>
      <w:r>
        <w:t>AI-generated summary</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 Output</w:t>
            </w:r>
            <w:r>
              <w:br/>
              <w:t>ABC Pvt Ltd is a high-value customer. They have 2 open support tickets, one delayed payment, and renewal is due in 30 days. Product usage has dropped by 40 percent. Risk level is High.</w:t>
            </w:r>
          </w:p>
        </w:tc>
      </w:tr>
    </w:tbl>
    <w:p/>
    <w:p>
      <w:pPr>
        <w:pStyle w:val="Heading2"/>
      </w:pPr>
      <w:r>
        <w:t>7.2 Customer Health Score</w:t>
      </w:r>
    </w:p>
    <w:p>
      <w:r>
        <w:t>The system will calculate a customer health score based on different signals.</w:t>
      </w:r>
    </w:p>
    <w:p>
      <w:r>
        <w:t>Signals may include product usage, support tickets, ticket severity, payment delays, renewal date, customer feedback, sales activity, and contract status.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168"/>
            <w:shd w:fill="1F4E79"/>
            <w:tcMar>
              <w:top w:w="80" w:type="dxa"/>
              <w:start w:w="80" w:type="dxa"/>
              <w:bottom w:w="80" w:type="dxa"/>
              <w:end w:w="80" w:type="dxa"/>
            </w:tcMar>
            <w:vAlign w:val="center"/>
          </w:tcPr>
          <w:p>
            <w:r>
              <w:rPr>
                <w:b/>
                <w:color w:val="FFFFFF"/>
              </w:rPr>
              <w:t>Health Level</w:t>
            </w:r>
          </w:p>
        </w:tc>
        <w:tc>
          <w:tcPr>
            <w:tcW w:type="dxa" w:w="7200"/>
            <w:shd w:fill="1F4E79"/>
            <w:tcMar>
              <w:top w:w="80" w:type="dxa"/>
              <w:start w:w="80" w:type="dxa"/>
              <w:bottom w:w="80" w:type="dxa"/>
              <w:end w:w="80" w:type="dxa"/>
            </w:tcMar>
            <w:vAlign w:val="center"/>
          </w:tcPr>
          <w:p>
            <w:r>
              <w:rPr>
                <w:b/>
                <w:color w:val="FFFFFF"/>
              </w:rPr>
              <w:t>Meaning</w:t>
            </w:r>
          </w:p>
        </w:tc>
      </w:tr>
      <w:tr>
        <w:tc>
          <w:tcPr>
            <w:tcW w:type="dxa" w:w="3168"/>
            <w:tcMar>
              <w:top w:w="80" w:type="dxa"/>
              <w:start w:w="80" w:type="dxa"/>
              <w:bottom w:w="80" w:type="dxa"/>
              <w:end w:w="80" w:type="dxa"/>
            </w:tcMar>
            <w:vAlign w:val="top"/>
          </w:tcPr>
          <w:p>
            <w:r>
              <w:t>Good</w:t>
            </w:r>
          </w:p>
        </w:tc>
        <w:tc>
          <w:tcPr>
            <w:tcW w:type="dxa" w:w="7200"/>
            <w:tcMar>
              <w:top w:w="80" w:type="dxa"/>
              <w:start w:w="80" w:type="dxa"/>
              <w:bottom w:w="80" w:type="dxa"/>
              <w:end w:w="80" w:type="dxa"/>
            </w:tcMar>
            <w:vAlign w:val="top"/>
          </w:tcPr>
          <w:p>
            <w:r>
              <w:t>Customer is active and stable.</w:t>
            </w:r>
          </w:p>
        </w:tc>
      </w:tr>
      <w:tr>
        <w:tc>
          <w:tcPr>
            <w:tcW w:type="dxa" w:w="3168"/>
            <w:tcMar>
              <w:top w:w="80" w:type="dxa"/>
              <w:start w:w="80" w:type="dxa"/>
              <w:bottom w:w="80" w:type="dxa"/>
              <w:end w:w="80" w:type="dxa"/>
            </w:tcMar>
            <w:vAlign w:val="top"/>
          </w:tcPr>
          <w:p>
            <w:r>
              <w:t>Medium Risk</w:t>
            </w:r>
          </w:p>
        </w:tc>
        <w:tc>
          <w:tcPr>
            <w:tcW w:type="dxa" w:w="7200"/>
            <w:tcMar>
              <w:top w:w="80" w:type="dxa"/>
              <w:start w:w="80" w:type="dxa"/>
              <w:bottom w:w="80" w:type="dxa"/>
              <w:end w:w="80" w:type="dxa"/>
            </w:tcMar>
            <w:vAlign w:val="top"/>
          </w:tcPr>
          <w:p>
            <w:r>
              <w:t>Customer needs attention.</w:t>
            </w:r>
          </w:p>
        </w:tc>
      </w:tr>
      <w:tr>
        <w:tc>
          <w:tcPr>
            <w:tcW w:type="dxa" w:w="3168"/>
            <w:tcMar>
              <w:top w:w="80" w:type="dxa"/>
              <w:start w:w="80" w:type="dxa"/>
              <w:bottom w:w="80" w:type="dxa"/>
              <w:end w:w="80" w:type="dxa"/>
            </w:tcMar>
            <w:vAlign w:val="top"/>
          </w:tcPr>
          <w:p>
            <w:r>
              <w:t>High Risk</w:t>
            </w:r>
          </w:p>
        </w:tc>
        <w:tc>
          <w:tcPr>
            <w:tcW w:type="dxa" w:w="7200"/>
            <w:tcMar>
              <w:top w:w="80" w:type="dxa"/>
              <w:start w:w="80" w:type="dxa"/>
              <w:bottom w:w="80" w:type="dxa"/>
              <w:end w:w="80" w:type="dxa"/>
            </w:tcMar>
            <w:vAlign w:val="top"/>
          </w:tcPr>
          <w:p>
            <w:r>
              <w:t>Customer may leave or complain.</w:t>
            </w:r>
          </w:p>
        </w:tc>
      </w:tr>
      <w:tr>
        <w:tc>
          <w:tcPr>
            <w:tcW w:type="dxa" w:w="3168"/>
            <w:tcMar>
              <w:top w:w="80" w:type="dxa"/>
              <w:start w:w="80" w:type="dxa"/>
              <w:bottom w:w="80" w:type="dxa"/>
              <w:end w:w="80" w:type="dxa"/>
            </w:tcMar>
            <w:vAlign w:val="top"/>
          </w:tcPr>
          <w:p>
            <w:r>
              <w:t>Critical</w:t>
            </w:r>
          </w:p>
        </w:tc>
        <w:tc>
          <w:tcPr>
            <w:tcW w:type="dxa" w:w="7200"/>
            <w:tcMar>
              <w:top w:w="80" w:type="dxa"/>
              <w:start w:w="80" w:type="dxa"/>
              <w:bottom w:w="80" w:type="dxa"/>
              <w:end w:w="80" w:type="dxa"/>
            </w:tcMar>
            <w:vAlign w:val="top"/>
          </w:tcPr>
          <w:p>
            <w:r>
              <w:t>Immediate action is needed.</w:t>
            </w:r>
          </w:p>
        </w:tc>
      </w:tr>
    </w:tbl>
    <w:p/>
    <w:p>
      <w:pPr>
        <w:pStyle w:val="Heading2"/>
      </w:pPr>
      <w:r>
        <w:t>7.3 Risk Detection</w:t>
      </w:r>
    </w:p>
    <w:p>
      <w:r>
        <w:t>The system will identify customers who may be at risk.</w:t>
      </w:r>
    </w:p>
    <w:p>
      <w:r>
        <w:t>Risk reasons can include:</w:t>
      </w:r>
    </w:p>
    <w:p>
      <w:pPr>
        <w:pStyle w:val="ListBullet"/>
      </w:pPr>
      <w:r>
        <w:t>Low product usage</w:t>
      </w:r>
    </w:p>
    <w:p>
      <w:pPr>
        <w:pStyle w:val="ListBullet"/>
      </w:pPr>
      <w:r>
        <w:t>Many support tickets</w:t>
      </w:r>
    </w:p>
    <w:p>
      <w:pPr>
        <w:pStyle w:val="ListBullet"/>
      </w:pPr>
      <w:r>
        <w:t>Unresolved complaints</w:t>
      </w:r>
    </w:p>
    <w:p>
      <w:pPr>
        <w:pStyle w:val="ListBullet"/>
      </w:pPr>
      <w:r>
        <w:t>Delayed invoices</w:t>
      </w:r>
    </w:p>
    <w:p>
      <w:pPr>
        <w:pStyle w:val="ListBullet"/>
      </w:pPr>
      <w:r>
        <w:t>Upcoming renewal with poor engagement</w:t>
      </w:r>
    </w:p>
    <w:p>
      <w:pPr>
        <w:pStyle w:val="ListBullet"/>
      </w:pPr>
      <w:r>
        <w:t>Negative feedback</w:t>
      </w:r>
    </w:p>
    <w:p>
      <w:pPr>
        <w:pStyle w:val="ListBullet"/>
      </w:pPr>
      <w:r>
        <w:t>No recent communication from account manager</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 Output</w:t>
            </w:r>
            <w:r>
              <w:br/>
              <w:t>Customer XYZ is high risk because product usage dropped, 3 support tickets are still open, and renewal is due next month.</w:t>
            </w:r>
          </w:p>
        </w:tc>
      </w:tr>
    </w:tbl>
    <w:p/>
    <w:p>
      <w:pPr>
        <w:pStyle w:val="Heading2"/>
      </w:pPr>
      <w:r>
        <w:t>7.4 Next Best Action Recommendation</w:t>
      </w:r>
    </w:p>
    <w:p>
      <w:r>
        <w:t>The system will recommend what the business team should do next.</w:t>
      </w:r>
    </w:p>
    <w:p>
      <w:pPr>
        <w:pStyle w:val="ListBullet"/>
      </w:pPr>
      <w:r>
        <w:t>Schedule a follow-up call</w:t>
      </w:r>
    </w:p>
    <w:p>
      <w:pPr>
        <w:pStyle w:val="ListBullet"/>
      </w:pPr>
      <w:r>
        <w:t>Escalate support ticket</w:t>
      </w:r>
    </w:p>
    <w:p>
      <w:pPr>
        <w:pStyle w:val="ListBullet"/>
      </w:pPr>
      <w:r>
        <w:t>Offer product training</w:t>
      </w:r>
    </w:p>
    <w:p>
      <w:pPr>
        <w:pStyle w:val="ListBullet"/>
      </w:pPr>
      <w:r>
        <w:t>Send renewal reminder</w:t>
      </w:r>
    </w:p>
    <w:p>
      <w:pPr>
        <w:pStyle w:val="ListBullet"/>
      </w:pPr>
      <w:r>
        <w:t>Assign account manager</w:t>
      </w:r>
    </w:p>
    <w:p>
      <w:pPr>
        <w:pStyle w:val="ListBullet"/>
      </w:pPr>
      <w:r>
        <w:t>Offer discount approval request</w:t>
      </w:r>
    </w:p>
    <w:p>
      <w:pPr>
        <w:pStyle w:val="ListBullet"/>
      </w:pPr>
      <w:r>
        <w:t>Suggest upsell opportunity</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 Output</w:t>
            </w:r>
            <w:r>
              <w:br/>
              <w:t>Recommended action: First resolve the high-priority support ticket, then schedule a renewal discussion with the customer decision maker.</w:t>
            </w:r>
          </w:p>
        </w:tc>
      </w:tr>
    </w:tbl>
    <w:p/>
    <w:p>
      <w:pPr>
        <w:pStyle w:val="Heading2"/>
      </w:pPr>
      <w:r>
        <w:t>7.5 AI Customer Chatbot</w:t>
      </w:r>
    </w:p>
    <w:p>
      <w:r>
        <w:t>The system will include an AI chatbot where users can ask customer-related questions.</w:t>
      </w:r>
    </w:p>
    <w:p>
      <w:pPr>
        <w:pStyle w:val="ListBullet"/>
      </w:pPr>
      <w:r>
        <w:t>Why is this customer at risk?</w:t>
      </w:r>
    </w:p>
    <w:p>
      <w:pPr>
        <w:pStyle w:val="ListBullet"/>
      </w:pPr>
      <w:r>
        <w:t>Show me all open issues for ABC Pvt Ltd.</w:t>
      </w:r>
    </w:p>
    <w:p>
      <w:pPr>
        <w:pStyle w:val="ListBullet"/>
      </w:pPr>
      <w:r>
        <w:t>Which customers need renewal follow-up this week?</w:t>
      </w:r>
    </w:p>
    <w:p>
      <w:pPr>
        <w:pStyle w:val="ListBullet"/>
      </w:pPr>
      <w:r>
        <w:t>Which customers are good for upsell?</w:t>
      </w:r>
    </w:p>
    <w:p>
      <w:pPr>
        <w:pStyle w:val="ListBullet"/>
      </w:pPr>
      <w:r>
        <w:t>Summarize this customer before my meeting.</w:t>
      </w:r>
    </w:p>
    <w:p>
      <w:pPr>
        <w:pStyle w:val="ListBullet"/>
      </w:pPr>
      <w:r>
        <w:t>Who is the decision maker for this account?</w:t>
      </w:r>
    </w:p>
    <w:p>
      <w:r>
        <w:t>The chatbot should answer using connected customer data, not random general knowledge.</w:t>
      </w:r>
    </w:p>
    <w:p>
      <w:pPr>
        <w:pStyle w:val="Heading2"/>
      </w:pPr>
      <w:r>
        <w:t>7.6 Sales Intelligence</w:t>
      </w:r>
    </w:p>
    <w:p>
      <w:r>
        <w:t>The system will help sales teams understand deal and upsell opportunities.</w:t>
      </w:r>
    </w:p>
    <w:p>
      <w:pPr>
        <w:pStyle w:val="ListBullet"/>
      </w:pPr>
      <w:r>
        <w:t>Current products used by the customer</w:t>
      </w:r>
    </w:p>
    <w:p>
      <w:pPr>
        <w:pStyle w:val="ListBullet"/>
      </w:pPr>
      <w:r>
        <w:t>Products not yet purchased</w:t>
      </w:r>
    </w:p>
    <w:p>
      <w:pPr>
        <w:pStyle w:val="ListBullet"/>
      </w:pPr>
      <w:r>
        <w:t>Usage growth signals</w:t>
      </w:r>
    </w:p>
    <w:p>
      <w:pPr>
        <w:pStyle w:val="ListBullet"/>
      </w:pPr>
      <w:r>
        <w:t>Past objections</w:t>
      </w:r>
    </w:p>
    <w:p>
      <w:pPr>
        <w:pStyle w:val="ListBullet"/>
      </w:pPr>
      <w:r>
        <w:t>Decision makers</w:t>
      </w:r>
    </w:p>
    <w:p>
      <w:pPr>
        <w:pStyle w:val="ListBullet"/>
      </w:pPr>
      <w:r>
        <w:t>Renewal date</w:t>
      </w:r>
    </w:p>
    <w:p>
      <w:pPr>
        <w:pStyle w:val="ListBullet"/>
      </w:pPr>
      <w:r>
        <w:t>Upsell probability</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 Output</w:t>
            </w:r>
            <w:r>
              <w:br/>
              <w:t>Customer ABC is using the basic plan heavily. Their usage increased by 60 percent in the last 3 months. They may be ready for a premium plan upgrade.</w:t>
            </w:r>
          </w:p>
        </w:tc>
      </w:tr>
    </w:tbl>
    <w:p/>
    <w:p>
      <w:pPr>
        <w:pStyle w:val="Heading2"/>
      </w:pPr>
      <w:r>
        <w:t>7.7 Support Intelligence</w:t>
      </w:r>
    </w:p>
    <w:p>
      <w:r>
        <w:t>The system will help support teams prioritize customer issues.</w:t>
      </w:r>
    </w:p>
    <w:p>
      <w:pPr>
        <w:pStyle w:val="ListBullet"/>
      </w:pPr>
      <w:r>
        <w:t>Ticket severity</w:t>
      </w:r>
    </w:p>
    <w:p>
      <w:pPr>
        <w:pStyle w:val="ListBullet"/>
      </w:pPr>
      <w:r>
        <w:t>Customer value</w:t>
      </w:r>
    </w:p>
    <w:p>
      <w:pPr>
        <w:pStyle w:val="ListBullet"/>
      </w:pPr>
      <w:r>
        <w:t>Renewal impact</w:t>
      </w:r>
    </w:p>
    <w:p>
      <w:pPr>
        <w:pStyle w:val="ListBullet"/>
      </w:pPr>
      <w:r>
        <w:t>Repeated complaints</w:t>
      </w:r>
    </w:p>
    <w:p>
      <w:pPr>
        <w:pStyle w:val="ListBullet"/>
      </w:pPr>
      <w:r>
        <w:t>Related product issue</w:t>
      </w:r>
    </w:p>
    <w:p>
      <w:pPr>
        <w:pStyle w:val="ListBullet"/>
      </w:pPr>
      <w:r>
        <w:t>Suggested escalation</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 Output</w:t>
            </w:r>
            <w:r>
              <w:br/>
              <w:t>This support ticket should be treated as high priority because the customer is high-value and renewal is due in 20 days.</w:t>
            </w:r>
          </w:p>
        </w:tc>
      </w:tr>
    </w:tbl>
    <w:p/>
    <w:p>
      <w:pPr>
        <w:pStyle w:val="Heading1"/>
      </w:pPr>
      <w:r>
        <w:t>8. Agentic AI Components</w:t>
      </w:r>
    </w:p>
    <w:p>
      <w:r>
        <w:t>The system will use multiple AI agents. Each agent will have a specific responsibility.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600"/>
            <w:shd w:fill="1F4E79"/>
            <w:tcMar>
              <w:top w:w="80" w:type="dxa"/>
              <w:start w:w="80" w:type="dxa"/>
              <w:bottom w:w="80" w:type="dxa"/>
              <w:end w:w="80" w:type="dxa"/>
            </w:tcMar>
            <w:vAlign w:val="center"/>
          </w:tcPr>
          <w:p>
            <w:r>
              <w:rPr>
                <w:b/>
                <w:color w:val="FFFFFF"/>
              </w:rPr>
              <w:t>Agent Name</w:t>
            </w:r>
          </w:p>
        </w:tc>
        <w:tc>
          <w:tcPr>
            <w:tcW w:type="dxa" w:w="6912"/>
            <w:shd w:fill="1F4E79"/>
            <w:tcMar>
              <w:top w:w="80" w:type="dxa"/>
              <w:start w:w="80" w:type="dxa"/>
              <w:bottom w:w="80" w:type="dxa"/>
              <w:end w:w="80" w:type="dxa"/>
            </w:tcMar>
            <w:vAlign w:val="center"/>
          </w:tcPr>
          <w:p>
            <w:r>
              <w:rPr>
                <w:b/>
                <w:color w:val="FFFFFF"/>
              </w:rPr>
              <w:t>Responsibility</w:t>
            </w:r>
          </w:p>
        </w:tc>
      </w:tr>
      <w:tr>
        <w:tc>
          <w:tcPr>
            <w:tcW w:type="dxa" w:w="3600"/>
            <w:tcMar>
              <w:top w:w="80" w:type="dxa"/>
              <w:start w:w="80" w:type="dxa"/>
              <w:bottom w:w="80" w:type="dxa"/>
              <w:end w:w="80" w:type="dxa"/>
            </w:tcMar>
            <w:vAlign w:val="top"/>
          </w:tcPr>
          <w:p>
            <w:r>
              <w:t>Customer Summary Agent</w:t>
            </w:r>
          </w:p>
        </w:tc>
        <w:tc>
          <w:tcPr>
            <w:tcW w:type="dxa" w:w="6912"/>
            <w:tcMar>
              <w:top w:w="80" w:type="dxa"/>
              <w:start w:w="80" w:type="dxa"/>
              <w:bottom w:w="80" w:type="dxa"/>
              <w:end w:w="80" w:type="dxa"/>
            </w:tcMar>
            <w:vAlign w:val="top"/>
          </w:tcPr>
          <w:p>
            <w:r>
              <w:t>Creates a simple summary of customer history and current status.</w:t>
            </w:r>
          </w:p>
        </w:tc>
      </w:tr>
      <w:tr>
        <w:tc>
          <w:tcPr>
            <w:tcW w:type="dxa" w:w="3600"/>
            <w:tcMar>
              <w:top w:w="80" w:type="dxa"/>
              <w:start w:w="80" w:type="dxa"/>
              <w:bottom w:w="80" w:type="dxa"/>
              <w:end w:w="80" w:type="dxa"/>
            </w:tcMar>
            <w:vAlign w:val="top"/>
          </w:tcPr>
          <w:p>
            <w:r>
              <w:t>Risk Detection Agent</w:t>
            </w:r>
          </w:p>
        </w:tc>
        <w:tc>
          <w:tcPr>
            <w:tcW w:type="dxa" w:w="6912"/>
            <w:tcMar>
              <w:top w:w="80" w:type="dxa"/>
              <w:start w:w="80" w:type="dxa"/>
              <w:bottom w:w="80" w:type="dxa"/>
              <w:end w:w="80" w:type="dxa"/>
            </w:tcMar>
            <w:vAlign w:val="top"/>
          </w:tcPr>
          <w:p>
            <w:r>
              <w:t>Finds customers who may leave, complain, or reduce spending.</w:t>
            </w:r>
          </w:p>
        </w:tc>
      </w:tr>
      <w:tr>
        <w:tc>
          <w:tcPr>
            <w:tcW w:type="dxa" w:w="3600"/>
            <w:tcMar>
              <w:top w:w="80" w:type="dxa"/>
              <w:start w:w="80" w:type="dxa"/>
              <w:bottom w:w="80" w:type="dxa"/>
              <w:end w:w="80" w:type="dxa"/>
            </w:tcMar>
            <w:vAlign w:val="top"/>
          </w:tcPr>
          <w:p>
            <w:r>
              <w:t>Support Priority Agent</w:t>
            </w:r>
          </w:p>
        </w:tc>
        <w:tc>
          <w:tcPr>
            <w:tcW w:type="dxa" w:w="6912"/>
            <w:tcMar>
              <w:top w:w="80" w:type="dxa"/>
              <w:start w:w="80" w:type="dxa"/>
              <w:bottom w:w="80" w:type="dxa"/>
              <w:end w:w="80" w:type="dxa"/>
            </w:tcMar>
            <w:vAlign w:val="top"/>
          </w:tcPr>
          <w:p>
            <w:r>
              <w:t>Decides which support tickets need urgent attention.</w:t>
            </w:r>
          </w:p>
        </w:tc>
      </w:tr>
      <w:tr>
        <w:tc>
          <w:tcPr>
            <w:tcW w:type="dxa" w:w="3600"/>
            <w:tcMar>
              <w:top w:w="80" w:type="dxa"/>
              <w:start w:w="80" w:type="dxa"/>
              <w:bottom w:w="80" w:type="dxa"/>
              <w:end w:w="80" w:type="dxa"/>
            </w:tcMar>
            <w:vAlign w:val="top"/>
          </w:tcPr>
          <w:p>
            <w:r>
              <w:t>Sales Opportunity Agent</w:t>
            </w:r>
          </w:p>
        </w:tc>
        <w:tc>
          <w:tcPr>
            <w:tcW w:type="dxa" w:w="6912"/>
            <w:tcMar>
              <w:top w:w="80" w:type="dxa"/>
              <w:start w:w="80" w:type="dxa"/>
              <w:bottom w:w="80" w:type="dxa"/>
              <w:end w:w="80" w:type="dxa"/>
            </w:tcMar>
            <w:vAlign w:val="top"/>
          </w:tcPr>
          <w:p>
            <w:r>
              <w:t>Finds upsell or cross-sell opportunities.</w:t>
            </w:r>
          </w:p>
        </w:tc>
      </w:tr>
      <w:tr>
        <w:tc>
          <w:tcPr>
            <w:tcW w:type="dxa" w:w="3600"/>
            <w:tcMar>
              <w:top w:w="80" w:type="dxa"/>
              <w:start w:w="80" w:type="dxa"/>
              <w:bottom w:w="80" w:type="dxa"/>
              <w:end w:w="80" w:type="dxa"/>
            </w:tcMar>
            <w:vAlign w:val="top"/>
          </w:tcPr>
          <w:p>
            <w:r>
              <w:t>Renewal Agent</w:t>
            </w:r>
          </w:p>
        </w:tc>
        <w:tc>
          <w:tcPr>
            <w:tcW w:type="dxa" w:w="6912"/>
            <w:tcMar>
              <w:top w:w="80" w:type="dxa"/>
              <w:start w:w="80" w:type="dxa"/>
              <w:bottom w:w="80" w:type="dxa"/>
              <w:end w:w="80" w:type="dxa"/>
            </w:tcMar>
            <w:vAlign w:val="top"/>
          </w:tcPr>
          <w:p>
            <w:r>
              <w:t>Tracks upcoming renewals and recommends actions.</w:t>
            </w:r>
          </w:p>
        </w:tc>
      </w:tr>
      <w:tr>
        <w:tc>
          <w:tcPr>
            <w:tcW w:type="dxa" w:w="3600"/>
            <w:tcMar>
              <w:top w:w="80" w:type="dxa"/>
              <w:start w:w="80" w:type="dxa"/>
              <w:bottom w:w="80" w:type="dxa"/>
              <w:end w:w="80" w:type="dxa"/>
            </w:tcMar>
            <w:vAlign w:val="top"/>
          </w:tcPr>
          <w:p>
            <w:r>
              <w:t>Payment Risk Agent</w:t>
            </w:r>
          </w:p>
        </w:tc>
        <w:tc>
          <w:tcPr>
            <w:tcW w:type="dxa" w:w="6912"/>
            <w:tcMar>
              <w:top w:w="80" w:type="dxa"/>
              <w:start w:w="80" w:type="dxa"/>
              <w:bottom w:w="80" w:type="dxa"/>
              <w:end w:w="80" w:type="dxa"/>
            </w:tcMar>
            <w:vAlign w:val="top"/>
          </w:tcPr>
          <w:p>
            <w:r>
              <w:t>Checks invoice delays and payment-related issues.</w:t>
            </w:r>
          </w:p>
        </w:tc>
      </w:tr>
      <w:tr>
        <w:tc>
          <w:tcPr>
            <w:tcW w:type="dxa" w:w="3600"/>
            <w:tcMar>
              <w:top w:w="80" w:type="dxa"/>
              <w:start w:w="80" w:type="dxa"/>
              <w:bottom w:w="80" w:type="dxa"/>
              <w:end w:w="80" w:type="dxa"/>
            </w:tcMar>
            <w:vAlign w:val="top"/>
          </w:tcPr>
          <w:p>
            <w:r>
              <w:t>Next Best Action Agent</w:t>
            </w:r>
          </w:p>
        </w:tc>
        <w:tc>
          <w:tcPr>
            <w:tcW w:type="dxa" w:w="6912"/>
            <w:tcMar>
              <w:top w:w="80" w:type="dxa"/>
              <w:start w:w="80" w:type="dxa"/>
              <w:bottom w:w="80" w:type="dxa"/>
              <w:end w:w="80" w:type="dxa"/>
            </w:tcMar>
            <w:vAlign w:val="top"/>
          </w:tcPr>
          <w:p>
            <w:r>
              <w:t>Combines all signals and suggests the best action.</w:t>
            </w:r>
          </w:p>
        </w:tc>
      </w:tr>
      <w:tr>
        <w:tc>
          <w:tcPr>
            <w:tcW w:type="dxa" w:w="3600"/>
            <w:tcMar>
              <w:top w:w="80" w:type="dxa"/>
              <w:start w:w="80" w:type="dxa"/>
              <w:bottom w:w="80" w:type="dxa"/>
              <w:end w:w="80" w:type="dxa"/>
            </w:tcMar>
            <w:vAlign w:val="top"/>
          </w:tcPr>
          <w:p>
            <w:r>
              <w:t>Manager Insight Agent</w:t>
            </w:r>
          </w:p>
        </w:tc>
        <w:tc>
          <w:tcPr>
            <w:tcW w:type="dxa" w:w="6912"/>
            <w:tcMar>
              <w:top w:w="80" w:type="dxa"/>
              <w:start w:w="80" w:type="dxa"/>
              <w:bottom w:w="80" w:type="dxa"/>
              <w:end w:w="80" w:type="dxa"/>
            </w:tcMar>
            <w:vAlign w:val="top"/>
          </w:tcPr>
          <w:p>
            <w:r>
              <w:t>Gives leadership-level customer and revenue risk summary.</w:t>
            </w:r>
          </w:p>
        </w:tc>
      </w:tr>
    </w:tbl>
    <w:p/>
    <w:p>
      <w:pPr>
        <w:pStyle w:val="Heading1"/>
      </w:pPr>
      <w:r>
        <w:t>9. Why Neo4j is Needed</w:t>
      </w:r>
    </w:p>
    <w:p>
      <w:r>
        <w:t>Neo4j is useful because customer data is highly connected.</w:t>
      </w:r>
    </w:p>
    <w:p>
      <w:r>
        <w:t>A customer is connected to products, tickets, invoices, salespeople, contracts, emails, meetings, decision makers, renewals, and feedback.</w:t>
      </w:r>
    </w:p>
    <w:p>
      <w:r>
        <w:t>Traditional tables can store this data, but it becomes hard to understand relationships. Neo4j can easily answer relationship-based questions like:</w:t>
      </w:r>
    </w:p>
    <w:p>
      <w:pPr>
        <w:pStyle w:val="ListBullet"/>
      </w:pPr>
      <w:r>
        <w:t>Which high-value customers have open critical tickets?</w:t>
      </w:r>
    </w:p>
    <w:p>
      <w:pPr>
        <w:pStyle w:val="ListBullet"/>
      </w:pPr>
      <w:r>
        <w:t>Which customers have renewal soon and low product usage?</w:t>
      </w:r>
    </w:p>
    <w:p>
      <w:pPr>
        <w:pStyle w:val="ListBullet"/>
      </w:pPr>
      <w:r>
        <w:t>Which account manager owns the most risky customers?</w:t>
      </w:r>
    </w:p>
    <w:p>
      <w:pPr>
        <w:pStyle w:val="ListBullet"/>
      </w:pPr>
      <w:r>
        <w:t>Which product has the highest number of complaints?</w:t>
      </w:r>
    </w:p>
    <w:p>
      <w:pPr>
        <w:pStyle w:val="ListBullet"/>
      </w:pPr>
      <w:r>
        <w:t>Which customer has payment delay and support issues at the same time?</w:t>
      </w:r>
    </w:p>
    <w:p>
      <w:pPr>
        <w:pStyle w:val="Heading1"/>
      </w:pPr>
      <w:r>
        <w:t>10. Example Neo4j Knowledge Graph Structure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56"/>
            <w:shd w:fill="1F4E79"/>
            <w:tcMar>
              <w:top w:w="80" w:type="dxa"/>
              <w:start w:w="80" w:type="dxa"/>
              <w:bottom w:w="80" w:type="dxa"/>
              <w:end w:w="80" w:type="dxa"/>
            </w:tcMar>
            <w:vAlign w:val="center"/>
          </w:tcPr>
          <w:p>
            <w:r>
              <w:rPr>
                <w:b/>
                <w:color w:val="FFFFFF"/>
              </w:rPr>
              <w:t>Entity</w:t>
            </w:r>
          </w:p>
        </w:tc>
        <w:tc>
          <w:tcPr>
            <w:tcW w:type="dxa" w:w="6912"/>
            <w:shd w:fill="1F4E79"/>
            <w:tcMar>
              <w:top w:w="80" w:type="dxa"/>
              <w:start w:w="80" w:type="dxa"/>
              <w:bottom w:w="80" w:type="dxa"/>
              <w:end w:w="80" w:type="dxa"/>
            </w:tcMar>
            <w:vAlign w:val="center"/>
          </w:tcPr>
          <w:p>
            <w:r>
              <w:rPr>
                <w:b/>
                <w:color w:val="FFFFFF"/>
              </w:rPr>
              <w:t>Example</w:t>
            </w:r>
          </w:p>
        </w:tc>
      </w:tr>
      <w:tr>
        <w:tc>
          <w:tcPr>
            <w:tcW w:type="dxa" w:w="3456"/>
            <w:tcMar>
              <w:top w:w="80" w:type="dxa"/>
              <w:start w:w="80" w:type="dxa"/>
              <w:bottom w:w="80" w:type="dxa"/>
              <w:end w:w="80" w:type="dxa"/>
            </w:tcMar>
            <w:vAlign w:val="top"/>
          </w:tcPr>
          <w:p>
            <w:r>
              <w:t>Customer</w:t>
            </w:r>
          </w:p>
        </w:tc>
        <w:tc>
          <w:tcPr>
            <w:tcW w:type="dxa" w:w="6912"/>
            <w:tcMar>
              <w:top w:w="80" w:type="dxa"/>
              <w:start w:w="80" w:type="dxa"/>
              <w:bottom w:w="80" w:type="dxa"/>
              <w:end w:w="80" w:type="dxa"/>
            </w:tcMar>
            <w:vAlign w:val="top"/>
          </w:tcPr>
          <w:p>
            <w:r>
              <w:t>ABC Pvt Ltd</w:t>
            </w:r>
          </w:p>
        </w:tc>
      </w:tr>
      <w:tr>
        <w:tc>
          <w:tcPr>
            <w:tcW w:type="dxa" w:w="3456"/>
            <w:tcMar>
              <w:top w:w="80" w:type="dxa"/>
              <w:start w:w="80" w:type="dxa"/>
              <w:bottom w:w="80" w:type="dxa"/>
              <w:end w:w="80" w:type="dxa"/>
            </w:tcMar>
            <w:vAlign w:val="top"/>
          </w:tcPr>
          <w:p>
            <w:r>
              <w:t>Contact</w:t>
            </w:r>
          </w:p>
        </w:tc>
        <w:tc>
          <w:tcPr>
            <w:tcW w:type="dxa" w:w="6912"/>
            <w:tcMar>
              <w:top w:w="80" w:type="dxa"/>
              <w:start w:w="80" w:type="dxa"/>
              <w:bottom w:w="80" w:type="dxa"/>
              <w:end w:w="80" w:type="dxa"/>
            </w:tcMar>
            <w:vAlign w:val="top"/>
          </w:tcPr>
          <w:p>
            <w:r>
              <w:t>Rahul Sharma, CTO</w:t>
            </w:r>
          </w:p>
        </w:tc>
      </w:tr>
      <w:tr>
        <w:tc>
          <w:tcPr>
            <w:tcW w:type="dxa" w:w="3456"/>
            <w:tcMar>
              <w:top w:w="80" w:type="dxa"/>
              <w:start w:w="80" w:type="dxa"/>
              <w:bottom w:w="80" w:type="dxa"/>
              <w:end w:w="80" w:type="dxa"/>
            </w:tcMar>
            <w:vAlign w:val="top"/>
          </w:tcPr>
          <w:p>
            <w:r>
              <w:t>Product</w:t>
            </w:r>
          </w:p>
        </w:tc>
        <w:tc>
          <w:tcPr>
            <w:tcW w:type="dxa" w:w="6912"/>
            <w:tcMar>
              <w:top w:w="80" w:type="dxa"/>
              <w:start w:w="80" w:type="dxa"/>
              <w:bottom w:w="80" w:type="dxa"/>
              <w:end w:w="80" w:type="dxa"/>
            </w:tcMar>
            <w:vAlign w:val="top"/>
          </w:tcPr>
          <w:p>
            <w:r>
              <w:t>CRM Pro Plan</w:t>
            </w:r>
          </w:p>
        </w:tc>
      </w:tr>
      <w:tr>
        <w:tc>
          <w:tcPr>
            <w:tcW w:type="dxa" w:w="3456"/>
            <w:tcMar>
              <w:top w:w="80" w:type="dxa"/>
              <w:start w:w="80" w:type="dxa"/>
              <w:bottom w:w="80" w:type="dxa"/>
              <w:end w:w="80" w:type="dxa"/>
            </w:tcMar>
            <w:vAlign w:val="top"/>
          </w:tcPr>
          <w:p>
            <w:r>
              <w:t>Support Ticket</w:t>
            </w:r>
          </w:p>
        </w:tc>
        <w:tc>
          <w:tcPr>
            <w:tcW w:type="dxa" w:w="6912"/>
            <w:tcMar>
              <w:top w:w="80" w:type="dxa"/>
              <w:start w:w="80" w:type="dxa"/>
              <w:bottom w:w="80" w:type="dxa"/>
              <w:end w:w="80" w:type="dxa"/>
            </w:tcMar>
            <w:vAlign w:val="top"/>
          </w:tcPr>
          <w:p>
            <w:r>
              <w:t>Ticket #2045</w:t>
            </w:r>
          </w:p>
        </w:tc>
      </w:tr>
      <w:tr>
        <w:tc>
          <w:tcPr>
            <w:tcW w:type="dxa" w:w="3456"/>
            <w:tcMar>
              <w:top w:w="80" w:type="dxa"/>
              <w:start w:w="80" w:type="dxa"/>
              <w:bottom w:w="80" w:type="dxa"/>
              <w:end w:w="80" w:type="dxa"/>
            </w:tcMar>
            <w:vAlign w:val="top"/>
          </w:tcPr>
          <w:p>
            <w:r>
              <w:t>Invoice</w:t>
            </w:r>
          </w:p>
        </w:tc>
        <w:tc>
          <w:tcPr>
            <w:tcW w:type="dxa" w:w="6912"/>
            <w:tcMar>
              <w:top w:w="80" w:type="dxa"/>
              <w:start w:w="80" w:type="dxa"/>
              <w:bottom w:w="80" w:type="dxa"/>
              <w:end w:w="80" w:type="dxa"/>
            </w:tcMar>
            <w:vAlign w:val="top"/>
          </w:tcPr>
          <w:p>
            <w:r>
              <w:t>Invoice #INV-8821</w:t>
            </w:r>
          </w:p>
        </w:tc>
      </w:tr>
      <w:tr>
        <w:tc>
          <w:tcPr>
            <w:tcW w:type="dxa" w:w="3456"/>
            <w:tcMar>
              <w:top w:w="80" w:type="dxa"/>
              <w:start w:w="80" w:type="dxa"/>
              <w:bottom w:w="80" w:type="dxa"/>
              <w:end w:w="80" w:type="dxa"/>
            </w:tcMar>
            <w:vAlign w:val="top"/>
          </w:tcPr>
          <w:p>
            <w:r>
              <w:t>Contract</w:t>
            </w:r>
          </w:p>
        </w:tc>
        <w:tc>
          <w:tcPr>
            <w:tcW w:type="dxa" w:w="6912"/>
            <w:tcMar>
              <w:top w:w="80" w:type="dxa"/>
              <w:start w:w="80" w:type="dxa"/>
              <w:bottom w:w="80" w:type="dxa"/>
              <w:end w:w="80" w:type="dxa"/>
            </w:tcMar>
            <w:vAlign w:val="top"/>
          </w:tcPr>
          <w:p>
            <w:r>
              <w:t>Annual Subscription Contract</w:t>
            </w:r>
          </w:p>
        </w:tc>
      </w:tr>
      <w:tr>
        <w:tc>
          <w:tcPr>
            <w:tcW w:type="dxa" w:w="3456"/>
            <w:tcMar>
              <w:top w:w="80" w:type="dxa"/>
              <w:start w:w="80" w:type="dxa"/>
              <w:bottom w:w="80" w:type="dxa"/>
              <w:end w:w="80" w:type="dxa"/>
            </w:tcMar>
            <w:vAlign w:val="top"/>
          </w:tcPr>
          <w:p>
            <w:r>
              <w:t>Sales Deal</w:t>
            </w:r>
          </w:p>
        </w:tc>
        <w:tc>
          <w:tcPr>
            <w:tcW w:type="dxa" w:w="6912"/>
            <w:tcMar>
              <w:top w:w="80" w:type="dxa"/>
              <w:start w:w="80" w:type="dxa"/>
              <w:bottom w:w="80" w:type="dxa"/>
              <w:end w:w="80" w:type="dxa"/>
            </w:tcMar>
            <w:vAlign w:val="top"/>
          </w:tcPr>
          <w:p>
            <w:r>
              <w:t>Renewal Deal</w:t>
            </w:r>
          </w:p>
        </w:tc>
      </w:tr>
      <w:tr>
        <w:tc>
          <w:tcPr>
            <w:tcW w:type="dxa" w:w="3456"/>
            <w:tcMar>
              <w:top w:w="80" w:type="dxa"/>
              <w:start w:w="80" w:type="dxa"/>
              <w:bottom w:w="80" w:type="dxa"/>
              <w:end w:w="80" w:type="dxa"/>
            </w:tcMar>
            <w:vAlign w:val="top"/>
          </w:tcPr>
          <w:p>
            <w:r>
              <w:t>Employee</w:t>
            </w:r>
          </w:p>
        </w:tc>
        <w:tc>
          <w:tcPr>
            <w:tcW w:type="dxa" w:w="6912"/>
            <w:tcMar>
              <w:top w:w="80" w:type="dxa"/>
              <w:start w:w="80" w:type="dxa"/>
              <w:bottom w:w="80" w:type="dxa"/>
              <w:end w:w="80" w:type="dxa"/>
            </w:tcMar>
            <w:vAlign w:val="top"/>
          </w:tcPr>
          <w:p>
            <w:r>
              <w:t>Account Manager</w:t>
            </w:r>
          </w:p>
        </w:tc>
      </w:tr>
      <w:tr>
        <w:tc>
          <w:tcPr>
            <w:tcW w:type="dxa" w:w="3456"/>
            <w:tcMar>
              <w:top w:w="80" w:type="dxa"/>
              <w:start w:w="80" w:type="dxa"/>
              <w:bottom w:w="80" w:type="dxa"/>
              <w:end w:w="80" w:type="dxa"/>
            </w:tcMar>
            <w:vAlign w:val="top"/>
          </w:tcPr>
          <w:p>
            <w:r>
              <w:t>Meeting</w:t>
            </w:r>
          </w:p>
        </w:tc>
        <w:tc>
          <w:tcPr>
            <w:tcW w:type="dxa" w:w="6912"/>
            <w:tcMar>
              <w:top w:w="80" w:type="dxa"/>
              <w:start w:w="80" w:type="dxa"/>
              <w:bottom w:w="80" w:type="dxa"/>
              <w:end w:w="80" w:type="dxa"/>
            </w:tcMar>
            <w:vAlign w:val="top"/>
          </w:tcPr>
          <w:p>
            <w:r>
              <w:t>Renewal Call</w:t>
            </w:r>
          </w:p>
        </w:tc>
      </w:tr>
      <w:tr>
        <w:tc>
          <w:tcPr>
            <w:tcW w:type="dxa" w:w="3456"/>
            <w:tcMar>
              <w:top w:w="80" w:type="dxa"/>
              <w:start w:w="80" w:type="dxa"/>
              <w:bottom w:w="80" w:type="dxa"/>
              <w:end w:w="80" w:type="dxa"/>
            </w:tcMar>
            <w:vAlign w:val="top"/>
          </w:tcPr>
          <w:p>
            <w:r>
              <w:t>Feedback</w:t>
            </w:r>
          </w:p>
        </w:tc>
        <w:tc>
          <w:tcPr>
            <w:tcW w:type="dxa" w:w="6912"/>
            <w:tcMar>
              <w:top w:w="80" w:type="dxa"/>
              <w:start w:w="80" w:type="dxa"/>
              <w:bottom w:w="80" w:type="dxa"/>
              <w:end w:w="80" w:type="dxa"/>
            </w:tcMar>
            <w:vAlign w:val="top"/>
          </w:tcPr>
          <w:p>
            <w:r>
              <w:t>Negative support feedback</w:t>
            </w:r>
          </w:p>
        </w:tc>
      </w:tr>
    </w:tbl>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4032"/>
            <w:shd w:fill="1F4E79"/>
            <w:tcMar>
              <w:top w:w="80" w:type="dxa"/>
              <w:start w:w="80" w:type="dxa"/>
              <w:bottom w:w="80" w:type="dxa"/>
              <w:end w:w="80" w:type="dxa"/>
            </w:tcMar>
            <w:vAlign w:val="center"/>
          </w:tcPr>
          <w:p>
            <w:r>
              <w:rPr>
                <w:b/>
                <w:color w:val="FFFFFF"/>
              </w:rPr>
              <w:t>Relationship</w:t>
            </w:r>
          </w:p>
        </w:tc>
        <w:tc>
          <w:tcPr>
            <w:tcW w:type="dxa" w:w="6336"/>
            <w:shd w:fill="1F4E79"/>
            <w:tcMar>
              <w:top w:w="80" w:type="dxa"/>
              <w:start w:w="80" w:type="dxa"/>
              <w:bottom w:w="80" w:type="dxa"/>
              <w:end w:w="80" w:type="dxa"/>
            </w:tcMar>
            <w:vAlign w:val="center"/>
          </w:tcPr>
          <w:p>
            <w:r>
              <w:rPr>
                <w:b/>
                <w:color w:val="FFFFFF"/>
              </w:rPr>
              <w:t>Meaning</w:t>
            </w:r>
          </w:p>
        </w:tc>
      </w:tr>
      <w:tr>
        <w:tc>
          <w:tcPr>
            <w:tcW w:type="dxa" w:w="4032"/>
            <w:tcMar>
              <w:top w:w="80" w:type="dxa"/>
              <w:start w:w="80" w:type="dxa"/>
              <w:bottom w:w="80" w:type="dxa"/>
              <w:end w:w="80" w:type="dxa"/>
            </w:tcMar>
            <w:vAlign w:val="top"/>
          </w:tcPr>
          <w:p>
            <w:r>
              <w:t>Customer bought Product</w:t>
            </w:r>
          </w:p>
        </w:tc>
        <w:tc>
          <w:tcPr>
            <w:tcW w:type="dxa" w:w="6336"/>
            <w:tcMar>
              <w:top w:w="80" w:type="dxa"/>
              <w:start w:w="80" w:type="dxa"/>
              <w:bottom w:w="80" w:type="dxa"/>
              <w:end w:w="80" w:type="dxa"/>
            </w:tcMar>
            <w:vAlign w:val="top"/>
          </w:tcPr>
          <w:p>
            <w:r>
              <w:t>Customer is using a product.</w:t>
            </w:r>
          </w:p>
        </w:tc>
      </w:tr>
      <w:tr>
        <w:tc>
          <w:tcPr>
            <w:tcW w:type="dxa" w:w="4032"/>
            <w:tcMar>
              <w:top w:w="80" w:type="dxa"/>
              <w:start w:w="80" w:type="dxa"/>
              <w:bottom w:w="80" w:type="dxa"/>
              <w:end w:w="80" w:type="dxa"/>
            </w:tcMar>
            <w:vAlign w:val="top"/>
          </w:tcPr>
          <w:p>
            <w:r>
              <w:t>Customer raised Ticket</w:t>
            </w:r>
          </w:p>
        </w:tc>
        <w:tc>
          <w:tcPr>
            <w:tcW w:type="dxa" w:w="6336"/>
            <w:tcMar>
              <w:top w:w="80" w:type="dxa"/>
              <w:start w:w="80" w:type="dxa"/>
              <w:bottom w:w="80" w:type="dxa"/>
              <w:end w:w="80" w:type="dxa"/>
            </w:tcMar>
            <w:vAlign w:val="top"/>
          </w:tcPr>
          <w:p>
            <w:r>
              <w:t>Customer reported an issue.</w:t>
            </w:r>
          </w:p>
        </w:tc>
      </w:tr>
      <w:tr>
        <w:tc>
          <w:tcPr>
            <w:tcW w:type="dxa" w:w="4032"/>
            <w:tcMar>
              <w:top w:w="80" w:type="dxa"/>
              <w:start w:w="80" w:type="dxa"/>
              <w:bottom w:w="80" w:type="dxa"/>
              <w:end w:w="80" w:type="dxa"/>
            </w:tcMar>
            <w:vAlign w:val="top"/>
          </w:tcPr>
          <w:p>
            <w:r>
              <w:t>Customer has Invoice</w:t>
            </w:r>
          </w:p>
        </w:tc>
        <w:tc>
          <w:tcPr>
            <w:tcW w:type="dxa" w:w="6336"/>
            <w:tcMar>
              <w:top w:w="80" w:type="dxa"/>
              <w:start w:w="80" w:type="dxa"/>
              <w:bottom w:w="80" w:type="dxa"/>
              <w:end w:w="80" w:type="dxa"/>
            </w:tcMar>
            <w:vAlign w:val="top"/>
          </w:tcPr>
          <w:p>
            <w:r>
              <w:t>Customer has a billing record.</w:t>
            </w:r>
          </w:p>
        </w:tc>
      </w:tr>
      <w:tr>
        <w:tc>
          <w:tcPr>
            <w:tcW w:type="dxa" w:w="4032"/>
            <w:tcMar>
              <w:top w:w="80" w:type="dxa"/>
              <w:start w:w="80" w:type="dxa"/>
              <w:bottom w:w="80" w:type="dxa"/>
              <w:end w:w="80" w:type="dxa"/>
            </w:tcMar>
            <w:vAlign w:val="top"/>
          </w:tcPr>
          <w:p>
            <w:r>
              <w:t>Customer assigned_to Employee</w:t>
            </w:r>
          </w:p>
        </w:tc>
        <w:tc>
          <w:tcPr>
            <w:tcW w:type="dxa" w:w="6336"/>
            <w:tcMar>
              <w:top w:w="80" w:type="dxa"/>
              <w:start w:w="80" w:type="dxa"/>
              <w:bottom w:w="80" w:type="dxa"/>
              <w:end w:w="80" w:type="dxa"/>
            </w:tcMar>
            <w:vAlign w:val="top"/>
          </w:tcPr>
          <w:p>
            <w:r>
              <w:t>Employee manages this account.</w:t>
            </w:r>
          </w:p>
        </w:tc>
      </w:tr>
      <w:tr>
        <w:tc>
          <w:tcPr>
            <w:tcW w:type="dxa" w:w="4032"/>
            <w:tcMar>
              <w:top w:w="80" w:type="dxa"/>
              <w:start w:w="80" w:type="dxa"/>
              <w:bottom w:w="80" w:type="dxa"/>
              <w:end w:w="80" w:type="dxa"/>
            </w:tcMar>
            <w:vAlign w:val="top"/>
          </w:tcPr>
          <w:p>
            <w:r>
              <w:t>Contact works_for Customer</w:t>
            </w:r>
          </w:p>
        </w:tc>
        <w:tc>
          <w:tcPr>
            <w:tcW w:type="dxa" w:w="6336"/>
            <w:tcMar>
              <w:top w:w="80" w:type="dxa"/>
              <w:start w:w="80" w:type="dxa"/>
              <w:bottom w:w="80" w:type="dxa"/>
              <w:end w:w="80" w:type="dxa"/>
            </w:tcMar>
            <w:vAlign w:val="top"/>
          </w:tcPr>
          <w:p>
            <w:r>
              <w:t>Contact belongs to the customer company.</w:t>
            </w:r>
          </w:p>
        </w:tc>
      </w:tr>
      <w:tr>
        <w:tc>
          <w:tcPr>
            <w:tcW w:type="dxa" w:w="4032"/>
            <w:tcMar>
              <w:top w:w="80" w:type="dxa"/>
              <w:start w:w="80" w:type="dxa"/>
              <w:bottom w:w="80" w:type="dxa"/>
              <w:end w:w="80" w:type="dxa"/>
            </w:tcMar>
            <w:vAlign w:val="top"/>
          </w:tcPr>
          <w:p>
            <w:r>
              <w:t>Ticket related_to Product</w:t>
            </w:r>
          </w:p>
        </w:tc>
        <w:tc>
          <w:tcPr>
            <w:tcW w:type="dxa" w:w="6336"/>
            <w:tcMar>
              <w:top w:w="80" w:type="dxa"/>
              <w:start w:w="80" w:type="dxa"/>
              <w:bottom w:w="80" w:type="dxa"/>
              <w:end w:w="80" w:type="dxa"/>
            </w:tcMar>
            <w:vAlign w:val="top"/>
          </w:tcPr>
          <w:p>
            <w:r>
              <w:t>Issue is related to a product.</w:t>
            </w:r>
          </w:p>
        </w:tc>
      </w:tr>
      <w:tr>
        <w:tc>
          <w:tcPr>
            <w:tcW w:type="dxa" w:w="4032"/>
            <w:tcMar>
              <w:top w:w="80" w:type="dxa"/>
              <w:start w:w="80" w:type="dxa"/>
              <w:bottom w:w="80" w:type="dxa"/>
              <w:end w:w="80" w:type="dxa"/>
            </w:tcMar>
            <w:vAlign w:val="top"/>
          </w:tcPr>
          <w:p>
            <w:r>
              <w:t>Contract expires_on Date</w:t>
            </w:r>
          </w:p>
        </w:tc>
        <w:tc>
          <w:tcPr>
            <w:tcW w:type="dxa" w:w="6336"/>
            <w:tcMar>
              <w:top w:w="80" w:type="dxa"/>
              <w:start w:w="80" w:type="dxa"/>
              <w:bottom w:w="80" w:type="dxa"/>
              <w:end w:w="80" w:type="dxa"/>
            </w:tcMar>
            <w:vAlign w:val="top"/>
          </w:tcPr>
          <w:p>
            <w:r>
              <w:t>Renewal date is coming.</w:t>
            </w:r>
          </w:p>
        </w:tc>
      </w:tr>
      <w:tr>
        <w:tc>
          <w:tcPr>
            <w:tcW w:type="dxa" w:w="4032"/>
            <w:tcMar>
              <w:top w:w="80" w:type="dxa"/>
              <w:start w:w="80" w:type="dxa"/>
              <w:bottom w:w="80" w:type="dxa"/>
              <w:end w:w="80" w:type="dxa"/>
            </w:tcMar>
            <w:vAlign w:val="top"/>
          </w:tcPr>
          <w:p>
            <w:r>
              <w:t>Meeting discussed Topic</w:t>
            </w:r>
          </w:p>
        </w:tc>
        <w:tc>
          <w:tcPr>
            <w:tcW w:type="dxa" w:w="6336"/>
            <w:tcMar>
              <w:top w:w="80" w:type="dxa"/>
              <w:start w:w="80" w:type="dxa"/>
              <w:bottom w:w="80" w:type="dxa"/>
              <w:end w:w="80" w:type="dxa"/>
            </w:tcMar>
            <w:vAlign w:val="top"/>
          </w:tcPr>
          <w:p>
            <w:r>
              <w:t>Important topic was discussed.</w:t>
            </w:r>
          </w:p>
        </w:tc>
      </w:tr>
    </w:tbl>
    <w:p/>
    <w:p>
      <w:pPr>
        <w:pStyle w:val="Heading1"/>
      </w:pPr>
      <w:r>
        <w:t>11. Main Business Workflows</w:t>
      </w:r>
    </w:p>
    <w:p>
      <w:pPr>
        <w:pStyle w:val="Heading2"/>
      </w:pPr>
      <w:r>
        <w:t>11.1 Customer Risk Workflow</w:t>
      </w:r>
    </w:p>
    <w:p>
      <w:pPr>
        <w:pStyle w:val="ListNumber"/>
      </w:pPr>
      <w:r>
        <w:t>System collects customer data.</w:t>
      </w:r>
    </w:p>
    <w:p>
      <w:pPr>
        <w:pStyle w:val="ListNumber"/>
      </w:pPr>
      <w:r>
        <w:t>Neo4j connects customer, tickets, invoices, product usage, and renewal data.</w:t>
      </w:r>
    </w:p>
    <w:p>
      <w:pPr>
        <w:pStyle w:val="ListNumber"/>
      </w:pPr>
      <w:r>
        <w:t>Risk Detection Agent checks signals.</w:t>
      </w:r>
    </w:p>
    <w:p>
      <w:pPr>
        <w:pStyle w:val="ListNumber"/>
      </w:pPr>
      <w:r>
        <w:t>Customer receives risk level: Good, Medium, High, or Critical.</w:t>
      </w:r>
    </w:p>
    <w:p>
      <w:pPr>
        <w:pStyle w:val="ListNumber"/>
      </w:pPr>
      <w:r>
        <w:t>Next Best Action Agent suggests what to do.</w:t>
      </w:r>
    </w:p>
    <w:p>
      <w:pPr>
        <w:pStyle w:val="ListNumber"/>
      </w:pPr>
      <w:r>
        <w:t>User reviews recommendation and takes action.</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w:t>
            </w:r>
            <w:r>
              <w:br/>
              <w:t>Customer is High Risk because usage is low, 2 tickets are unresolved, and renewal is due soon.</w:t>
            </w:r>
          </w:p>
        </w:tc>
      </w:tr>
    </w:tbl>
    <w:p/>
    <w:p>
      <w:pPr>
        <w:pStyle w:val="Heading2"/>
      </w:pPr>
      <w:r>
        <w:t>11.2 Sales Opportunity Workflow</w:t>
      </w:r>
    </w:p>
    <w:p>
      <w:pPr>
        <w:pStyle w:val="ListNumber"/>
      </w:pPr>
      <w:r>
        <w:t>System checks product usage.</w:t>
      </w:r>
    </w:p>
    <w:p>
      <w:pPr>
        <w:pStyle w:val="ListNumber"/>
      </w:pPr>
      <w:r>
        <w:t>Sales Opportunity Agent checks if customer is using current product heavily.</w:t>
      </w:r>
    </w:p>
    <w:p>
      <w:pPr>
        <w:pStyle w:val="ListNumber"/>
      </w:pPr>
      <w:r>
        <w:t>Agent checks whether customer has purchased higher plan or related products.</w:t>
      </w:r>
    </w:p>
    <w:p>
      <w:pPr>
        <w:pStyle w:val="ListNumber"/>
      </w:pPr>
      <w:r>
        <w:t>Agent recommends upsell or cross-sell opportunity.</w:t>
      </w:r>
    </w:p>
    <w:p>
      <w:pPr>
        <w:pStyle w:val="ListNumber"/>
      </w:pPr>
      <w:r>
        <w:t>Sales team reviews and contacts customer.</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w:t>
            </w:r>
            <w:r>
              <w:br/>
              <w:t>Customer is using 90 percent of their plan limit. Recommend premium plan upgrade.</w:t>
            </w:r>
          </w:p>
        </w:tc>
      </w:tr>
    </w:tbl>
    <w:p/>
    <w:p>
      <w:pPr>
        <w:pStyle w:val="Heading2"/>
      </w:pPr>
      <w:r>
        <w:t>11.3 Support Escalation Workflow</w:t>
      </w:r>
    </w:p>
    <w:p>
      <w:pPr>
        <w:pStyle w:val="ListNumber"/>
      </w:pPr>
      <w:r>
        <w:t>Customer raises support ticket.</w:t>
      </w:r>
    </w:p>
    <w:p>
      <w:pPr>
        <w:pStyle w:val="ListNumber"/>
      </w:pPr>
      <w:r>
        <w:t>System checks customer value, renewal date, ticket severity, and past complaints.</w:t>
      </w:r>
    </w:p>
    <w:p>
      <w:pPr>
        <w:pStyle w:val="ListNumber"/>
      </w:pPr>
      <w:r>
        <w:t>Support Priority Agent recommends priority.</w:t>
      </w:r>
    </w:p>
    <w:p>
      <w:pPr>
        <w:pStyle w:val="ListNumber"/>
      </w:pPr>
      <w:r>
        <w:t>Manager can escalate if needed.</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w:t>
            </w:r>
            <w:r>
              <w:br/>
              <w:t>Escalate this ticket because the customer is high-value and renewal is due in 15 days.</w:t>
            </w:r>
          </w:p>
        </w:tc>
      </w:tr>
    </w:tbl>
    <w:p/>
    <w:p>
      <w:pPr>
        <w:pStyle w:val="Heading2"/>
      </w:pPr>
      <w:r>
        <w:t>11.4 Meeting Preparation Workflow</w:t>
      </w:r>
    </w:p>
    <w:p>
      <w:pPr>
        <w:pStyle w:val="ListNumber"/>
      </w:pPr>
      <w:r>
        <w:t>Salesperson searches customer name.</w:t>
      </w:r>
    </w:p>
    <w:p>
      <w:pPr>
        <w:pStyle w:val="ListNumber"/>
      </w:pPr>
      <w:r>
        <w:t>Customer Summary Agent creates a meeting brief.</w:t>
      </w:r>
    </w:p>
    <w:p>
      <w:pPr>
        <w:pStyle w:val="ListNumber"/>
      </w:pPr>
      <w:r>
        <w:t>System shows customer status, open issues, payments, renewal, and suggested talking points.</w:t>
      </w:r>
    </w:p>
    <w:p>
      <w:pPr>
        <w:pStyle w:val="ListNumber"/>
      </w:pPr>
      <w:r>
        <w:t>Salesperson uses summary before joining meeting.</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w:t>
            </w:r>
            <w:r>
              <w:br/>
              <w:t>Before the meeting, discuss their open ticket, confirm payment status, and introduce premium plan benefits.</w:t>
            </w:r>
          </w:p>
        </w:tc>
      </w:tr>
    </w:tbl>
    <w:p/>
    <w:p>
      <w:pPr>
        <w:pStyle w:val="Heading1"/>
      </w:pPr>
      <w:r>
        <w:t>12. Data Sources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56"/>
            <w:shd w:fill="1F4E79"/>
            <w:tcMar>
              <w:top w:w="80" w:type="dxa"/>
              <w:start w:w="80" w:type="dxa"/>
              <w:bottom w:w="80" w:type="dxa"/>
              <w:end w:w="80" w:type="dxa"/>
            </w:tcMar>
            <w:vAlign w:val="center"/>
          </w:tcPr>
          <w:p>
            <w:r>
              <w:rPr>
                <w:b/>
                <w:color w:val="FFFFFF"/>
              </w:rPr>
              <w:t>Data Source</w:t>
            </w:r>
          </w:p>
        </w:tc>
        <w:tc>
          <w:tcPr>
            <w:tcW w:type="dxa" w:w="6912"/>
            <w:shd w:fill="1F4E79"/>
            <w:tcMar>
              <w:top w:w="80" w:type="dxa"/>
              <w:start w:w="80" w:type="dxa"/>
              <w:bottom w:w="80" w:type="dxa"/>
              <w:end w:w="80" w:type="dxa"/>
            </w:tcMar>
            <w:vAlign w:val="center"/>
          </w:tcPr>
          <w:p>
            <w:r>
              <w:rPr>
                <w:b/>
                <w:color w:val="FFFFFF"/>
              </w:rPr>
              <w:t>Example Data</w:t>
            </w:r>
          </w:p>
        </w:tc>
      </w:tr>
      <w:tr>
        <w:tc>
          <w:tcPr>
            <w:tcW w:type="dxa" w:w="3456"/>
            <w:tcMar>
              <w:top w:w="80" w:type="dxa"/>
              <w:start w:w="80" w:type="dxa"/>
              <w:bottom w:w="80" w:type="dxa"/>
              <w:end w:w="80" w:type="dxa"/>
            </w:tcMar>
            <w:vAlign w:val="top"/>
          </w:tcPr>
          <w:p>
            <w:r>
              <w:t>CRM</w:t>
            </w:r>
          </w:p>
        </w:tc>
        <w:tc>
          <w:tcPr>
            <w:tcW w:type="dxa" w:w="6912"/>
            <w:tcMar>
              <w:top w:w="80" w:type="dxa"/>
              <w:start w:w="80" w:type="dxa"/>
              <w:bottom w:w="80" w:type="dxa"/>
              <w:end w:w="80" w:type="dxa"/>
            </w:tcMar>
            <w:vAlign w:val="top"/>
          </w:tcPr>
          <w:p>
            <w:r>
              <w:t>Customer details, deals, account owner</w:t>
            </w:r>
          </w:p>
        </w:tc>
      </w:tr>
      <w:tr>
        <w:tc>
          <w:tcPr>
            <w:tcW w:type="dxa" w:w="3456"/>
            <w:tcMar>
              <w:top w:w="80" w:type="dxa"/>
              <w:start w:w="80" w:type="dxa"/>
              <w:bottom w:w="80" w:type="dxa"/>
              <w:end w:w="80" w:type="dxa"/>
            </w:tcMar>
            <w:vAlign w:val="top"/>
          </w:tcPr>
          <w:p>
            <w:r>
              <w:t>Support System</w:t>
            </w:r>
          </w:p>
        </w:tc>
        <w:tc>
          <w:tcPr>
            <w:tcW w:type="dxa" w:w="6912"/>
            <w:tcMar>
              <w:top w:w="80" w:type="dxa"/>
              <w:start w:w="80" w:type="dxa"/>
              <w:bottom w:w="80" w:type="dxa"/>
              <w:end w:w="80" w:type="dxa"/>
            </w:tcMar>
            <w:vAlign w:val="top"/>
          </w:tcPr>
          <w:p>
            <w:r>
              <w:t>Tickets, complaints, issue status</w:t>
            </w:r>
          </w:p>
        </w:tc>
      </w:tr>
      <w:tr>
        <w:tc>
          <w:tcPr>
            <w:tcW w:type="dxa" w:w="3456"/>
            <w:tcMar>
              <w:top w:w="80" w:type="dxa"/>
              <w:start w:w="80" w:type="dxa"/>
              <w:bottom w:w="80" w:type="dxa"/>
              <w:end w:w="80" w:type="dxa"/>
            </w:tcMar>
            <w:vAlign w:val="top"/>
          </w:tcPr>
          <w:p>
            <w:r>
              <w:t>Billing System</w:t>
            </w:r>
          </w:p>
        </w:tc>
        <w:tc>
          <w:tcPr>
            <w:tcW w:type="dxa" w:w="6912"/>
            <w:tcMar>
              <w:top w:w="80" w:type="dxa"/>
              <w:start w:w="80" w:type="dxa"/>
              <w:bottom w:w="80" w:type="dxa"/>
              <w:end w:w="80" w:type="dxa"/>
            </w:tcMar>
            <w:vAlign w:val="top"/>
          </w:tcPr>
          <w:p>
            <w:r>
              <w:t>Invoices, payments, delayed amounts</w:t>
            </w:r>
          </w:p>
        </w:tc>
      </w:tr>
      <w:tr>
        <w:tc>
          <w:tcPr>
            <w:tcW w:type="dxa" w:w="3456"/>
            <w:tcMar>
              <w:top w:w="80" w:type="dxa"/>
              <w:start w:w="80" w:type="dxa"/>
              <w:bottom w:w="80" w:type="dxa"/>
              <w:end w:w="80" w:type="dxa"/>
            </w:tcMar>
            <w:vAlign w:val="top"/>
          </w:tcPr>
          <w:p>
            <w:r>
              <w:t>Product Usage System</w:t>
            </w:r>
          </w:p>
        </w:tc>
        <w:tc>
          <w:tcPr>
            <w:tcW w:type="dxa" w:w="6912"/>
            <w:tcMar>
              <w:top w:w="80" w:type="dxa"/>
              <w:start w:w="80" w:type="dxa"/>
              <w:bottom w:w="80" w:type="dxa"/>
              <w:end w:w="80" w:type="dxa"/>
            </w:tcMar>
            <w:vAlign w:val="top"/>
          </w:tcPr>
          <w:p>
            <w:r>
              <w:t>Login count, feature usage, usage drop</w:t>
            </w:r>
          </w:p>
        </w:tc>
      </w:tr>
      <w:tr>
        <w:tc>
          <w:tcPr>
            <w:tcW w:type="dxa" w:w="3456"/>
            <w:tcMar>
              <w:top w:w="80" w:type="dxa"/>
              <w:start w:w="80" w:type="dxa"/>
              <w:bottom w:w="80" w:type="dxa"/>
              <w:end w:w="80" w:type="dxa"/>
            </w:tcMar>
            <w:vAlign w:val="top"/>
          </w:tcPr>
          <w:p>
            <w:r>
              <w:t>Email/Meeting Notes</w:t>
            </w:r>
          </w:p>
        </w:tc>
        <w:tc>
          <w:tcPr>
            <w:tcW w:type="dxa" w:w="6912"/>
            <w:tcMar>
              <w:top w:w="80" w:type="dxa"/>
              <w:start w:w="80" w:type="dxa"/>
              <w:bottom w:w="80" w:type="dxa"/>
              <w:end w:w="80" w:type="dxa"/>
            </w:tcMar>
            <w:vAlign w:val="top"/>
          </w:tcPr>
          <w:p>
            <w:r>
              <w:t>Conversations, objections, follow-ups</w:t>
            </w:r>
          </w:p>
        </w:tc>
      </w:tr>
      <w:tr>
        <w:tc>
          <w:tcPr>
            <w:tcW w:type="dxa" w:w="3456"/>
            <w:tcMar>
              <w:top w:w="80" w:type="dxa"/>
              <w:start w:w="80" w:type="dxa"/>
              <w:bottom w:w="80" w:type="dxa"/>
              <w:end w:w="80" w:type="dxa"/>
            </w:tcMar>
            <w:vAlign w:val="top"/>
          </w:tcPr>
          <w:p>
            <w:r>
              <w:t>Contract System</w:t>
            </w:r>
          </w:p>
        </w:tc>
        <w:tc>
          <w:tcPr>
            <w:tcW w:type="dxa" w:w="6912"/>
            <w:tcMar>
              <w:top w:w="80" w:type="dxa"/>
              <w:start w:w="80" w:type="dxa"/>
              <w:bottom w:w="80" w:type="dxa"/>
              <w:end w:w="80" w:type="dxa"/>
            </w:tcMar>
            <w:vAlign w:val="top"/>
          </w:tcPr>
          <w:p>
            <w:r>
              <w:t>Renewal date, plan, contract value</w:t>
            </w:r>
          </w:p>
        </w:tc>
      </w:tr>
      <w:tr>
        <w:tc>
          <w:tcPr>
            <w:tcW w:type="dxa" w:w="3456"/>
            <w:tcMar>
              <w:top w:w="80" w:type="dxa"/>
              <w:start w:w="80" w:type="dxa"/>
              <w:bottom w:w="80" w:type="dxa"/>
              <w:end w:w="80" w:type="dxa"/>
            </w:tcMar>
            <w:vAlign w:val="top"/>
          </w:tcPr>
          <w:p>
            <w:r>
              <w:t>Feedback Forms</w:t>
            </w:r>
          </w:p>
        </w:tc>
        <w:tc>
          <w:tcPr>
            <w:tcW w:type="dxa" w:w="6912"/>
            <w:tcMar>
              <w:top w:w="80" w:type="dxa"/>
              <w:start w:w="80" w:type="dxa"/>
              <w:bottom w:w="80" w:type="dxa"/>
              <w:end w:w="80" w:type="dxa"/>
            </w:tcMar>
            <w:vAlign w:val="top"/>
          </w:tcPr>
          <w:p>
            <w:r>
              <w:t>Ratings, comments, satisfaction score</w:t>
            </w:r>
          </w:p>
        </w:tc>
      </w:tr>
    </w:tbl>
    <w:p/>
    <w:p>
      <w:r>
        <w:t>For MVP, sample CSV or mock business data can be used first.</w:t>
      </w:r>
    </w:p>
    <w:p>
      <w:pPr>
        <w:pStyle w:val="Heading1"/>
      </w:pPr>
      <w:r>
        <w:t>13. Dashboard Requirements</w:t>
      </w:r>
    </w:p>
    <w:p>
      <w:r>
        <w:t>The system should have a simple dashboard for business users.</w:t>
      </w:r>
    </w:p>
    <w:p>
      <w:pPr>
        <w:pStyle w:val="Heading2"/>
      </w:pPr>
      <w:r>
        <w:t>13.1 Main Dashboard</w:t>
      </w:r>
    </w:p>
    <w:p>
      <w:pPr>
        <w:pStyle w:val="ListBullet"/>
      </w:pPr>
      <w:r>
        <w:t>Total customers</w:t>
      </w:r>
    </w:p>
    <w:p>
      <w:pPr>
        <w:pStyle w:val="ListBullet"/>
      </w:pPr>
      <w:r>
        <w:t>High-risk customers</w:t>
      </w:r>
    </w:p>
    <w:p>
      <w:pPr>
        <w:pStyle w:val="ListBullet"/>
      </w:pPr>
      <w:r>
        <w:t>Upcoming renewals</w:t>
      </w:r>
    </w:p>
    <w:p>
      <w:pPr>
        <w:pStyle w:val="ListBullet"/>
      </w:pPr>
      <w:r>
        <w:t>Open critical tickets</w:t>
      </w:r>
    </w:p>
    <w:p>
      <w:pPr>
        <w:pStyle w:val="ListBullet"/>
      </w:pPr>
      <w:r>
        <w:t>Delayed invoices</w:t>
      </w:r>
    </w:p>
    <w:p>
      <w:pPr>
        <w:pStyle w:val="ListBullet"/>
      </w:pPr>
      <w:r>
        <w:t>Upsell opportunities</w:t>
      </w:r>
    </w:p>
    <w:p>
      <w:pPr>
        <w:pStyle w:val="ListBullet"/>
      </w:pPr>
      <w:r>
        <w:t>Revenue at risk</w:t>
      </w:r>
    </w:p>
    <w:p>
      <w:pPr>
        <w:pStyle w:val="Heading2"/>
      </w:pPr>
      <w:r>
        <w:t>13.2 Customer Profile Page</w:t>
      </w:r>
    </w:p>
    <w:p>
      <w:pPr>
        <w:pStyle w:val="ListBullet"/>
      </w:pPr>
      <w:r>
        <w:t>Customer overview</w:t>
      </w:r>
    </w:p>
    <w:p>
      <w:pPr>
        <w:pStyle w:val="ListBullet"/>
      </w:pPr>
      <w:r>
        <w:t>Health score</w:t>
      </w:r>
    </w:p>
    <w:p>
      <w:pPr>
        <w:pStyle w:val="ListBullet"/>
      </w:pPr>
      <w:r>
        <w:t>Risk reasons</w:t>
      </w:r>
    </w:p>
    <w:p>
      <w:pPr>
        <w:pStyle w:val="ListBullet"/>
      </w:pPr>
      <w:r>
        <w:t>Products used</w:t>
      </w:r>
    </w:p>
    <w:p>
      <w:pPr>
        <w:pStyle w:val="ListBullet"/>
      </w:pPr>
      <w:r>
        <w:t>Tickets</w:t>
      </w:r>
    </w:p>
    <w:p>
      <w:pPr>
        <w:pStyle w:val="ListBullet"/>
      </w:pPr>
      <w:r>
        <w:t>Invoices</w:t>
      </w:r>
    </w:p>
    <w:p>
      <w:pPr>
        <w:pStyle w:val="ListBullet"/>
      </w:pPr>
      <w:r>
        <w:t>Meetings</w:t>
      </w:r>
    </w:p>
    <w:p>
      <w:pPr>
        <w:pStyle w:val="ListBullet"/>
      </w:pPr>
      <w:r>
        <w:t>Contacts</w:t>
      </w:r>
    </w:p>
    <w:p>
      <w:pPr>
        <w:pStyle w:val="ListBullet"/>
      </w:pPr>
      <w:r>
        <w:t>AI summary</w:t>
      </w:r>
    </w:p>
    <w:p>
      <w:pPr>
        <w:pStyle w:val="ListBullet"/>
      </w:pPr>
      <w:r>
        <w:t>Recommended action</w:t>
      </w:r>
    </w:p>
    <w:p>
      <w:pPr>
        <w:pStyle w:val="Heading2"/>
      </w:pPr>
      <w:r>
        <w:t>13.3 Risk Customers Page</w:t>
      </w:r>
    </w:p>
    <w:p>
      <w:pPr>
        <w:pStyle w:val="ListBullet"/>
      </w:pPr>
      <w:r>
        <w:t>Customer name</w:t>
      </w:r>
    </w:p>
    <w:p>
      <w:pPr>
        <w:pStyle w:val="ListBullet"/>
      </w:pPr>
      <w:r>
        <w:t>Risk level</w:t>
      </w:r>
    </w:p>
    <w:p>
      <w:pPr>
        <w:pStyle w:val="ListBullet"/>
      </w:pPr>
      <w:r>
        <w:t>Risk reason</w:t>
      </w:r>
    </w:p>
    <w:p>
      <w:pPr>
        <w:pStyle w:val="ListBullet"/>
      </w:pPr>
      <w:r>
        <w:t>Account owner</w:t>
      </w:r>
    </w:p>
    <w:p>
      <w:pPr>
        <w:pStyle w:val="ListBullet"/>
      </w:pPr>
      <w:r>
        <w:t>Renewal date</w:t>
      </w:r>
    </w:p>
    <w:p>
      <w:pPr>
        <w:pStyle w:val="ListBullet"/>
      </w:pPr>
      <w:r>
        <w:t>Recommended action</w:t>
      </w:r>
    </w:p>
    <w:p>
      <w:pPr>
        <w:pStyle w:val="Heading2"/>
      </w:pPr>
      <w:r>
        <w:t>13.4 Sales Opportunities Page</w:t>
      </w:r>
    </w:p>
    <w:p>
      <w:pPr>
        <w:pStyle w:val="ListBullet"/>
      </w:pPr>
      <w:r>
        <w:t>Customer name</w:t>
      </w:r>
    </w:p>
    <w:p>
      <w:pPr>
        <w:pStyle w:val="ListBullet"/>
      </w:pPr>
      <w:r>
        <w:t>Current product</w:t>
      </w:r>
    </w:p>
    <w:p>
      <w:pPr>
        <w:pStyle w:val="ListBullet"/>
      </w:pPr>
      <w:r>
        <w:t>Suggested product</w:t>
      </w:r>
    </w:p>
    <w:p>
      <w:pPr>
        <w:pStyle w:val="ListBullet"/>
      </w:pPr>
      <w:r>
        <w:t>Reason</w:t>
      </w:r>
    </w:p>
    <w:p>
      <w:pPr>
        <w:pStyle w:val="ListBullet"/>
      </w:pPr>
      <w:r>
        <w:t>Confidence level</w:t>
      </w:r>
    </w:p>
    <w:p>
      <w:pPr>
        <w:pStyle w:val="ListBullet"/>
      </w:pPr>
      <w:r>
        <w:t>Suggested next step</w:t>
      </w:r>
    </w:p>
    <w:p>
      <w:pPr>
        <w:pStyle w:val="Heading2"/>
      </w:pPr>
      <w:r>
        <w:t>13.5 AI Chat Page</w:t>
      </w:r>
    </w:p>
    <w:p>
      <w:r>
        <w:t>Allows users to ask questions in natural language.</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 Question</w:t>
            </w:r>
            <w:r>
              <w:br/>
              <w:t>Show all high-risk customers with renewal in the next 30 days.</w:t>
            </w:r>
          </w:p>
        </w:tc>
      </w:tr>
    </w:tbl>
    <w:p/>
    <w:p>
      <w:pPr>
        <w:pStyle w:val="Heading1"/>
      </w:pPr>
      <w:r>
        <w:t>14. Functional Requirements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016"/>
            <w:shd w:fill="1F4E79"/>
            <w:tcMar>
              <w:top w:w="80" w:type="dxa"/>
              <w:start w:w="80" w:type="dxa"/>
              <w:bottom w:w="80" w:type="dxa"/>
              <w:end w:w="80" w:type="dxa"/>
            </w:tcMar>
            <w:vAlign w:val="center"/>
          </w:tcPr>
          <w:p>
            <w:r>
              <w:rPr>
                <w:b/>
                <w:color w:val="FFFFFF"/>
              </w:rPr>
              <w:t>Requirement ID</w:t>
            </w:r>
          </w:p>
        </w:tc>
        <w:tc>
          <w:tcPr>
            <w:tcW w:type="dxa" w:w="8352"/>
            <w:shd w:fill="1F4E79"/>
            <w:tcMar>
              <w:top w:w="80" w:type="dxa"/>
              <w:start w:w="80" w:type="dxa"/>
              <w:bottom w:w="80" w:type="dxa"/>
              <w:end w:w="80" w:type="dxa"/>
            </w:tcMar>
            <w:vAlign w:val="center"/>
          </w:tcPr>
          <w:p>
            <w:r>
              <w:rPr>
                <w:b/>
                <w:color w:val="FFFFFF"/>
              </w:rPr>
              <w:t>Requirement</w:t>
            </w:r>
          </w:p>
        </w:tc>
      </w:tr>
      <w:tr>
        <w:tc>
          <w:tcPr>
            <w:tcW w:type="dxa" w:w="2016"/>
            <w:tcMar>
              <w:top w:w="80" w:type="dxa"/>
              <w:start w:w="80" w:type="dxa"/>
              <w:bottom w:w="80" w:type="dxa"/>
              <w:end w:w="80" w:type="dxa"/>
            </w:tcMar>
            <w:vAlign w:val="top"/>
          </w:tcPr>
          <w:p>
            <w:r>
              <w:t>FR-01</w:t>
            </w:r>
          </w:p>
        </w:tc>
        <w:tc>
          <w:tcPr>
            <w:tcW w:type="dxa" w:w="8352"/>
            <w:tcMar>
              <w:top w:w="80" w:type="dxa"/>
              <w:start w:w="80" w:type="dxa"/>
              <w:bottom w:w="80" w:type="dxa"/>
              <w:end w:w="80" w:type="dxa"/>
            </w:tcMar>
            <w:vAlign w:val="top"/>
          </w:tcPr>
          <w:p>
            <w:r>
              <w:t>The system should store customer data in a connected graph structure.</w:t>
            </w:r>
          </w:p>
        </w:tc>
      </w:tr>
      <w:tr>
        <w:tc>
          <w:tcPr>
            <w:tcW w:type="dxa" w:w="2016"/>
            <w:tcMar>
              <w:top w:w="80" w:type="dxa"/>
              <w:start w:w="80" w:type="dxa"/>
              <w:bottom w:w="80" w:type="dxa"/>
              <w:end w:w="80" w:type="dxa"/>
            </w:tcMar>
            <w:vAlign w:val="top"/>
          </w:tcPr>
          <w:p>
            <w:r>
              <w:t>FR-02</w:t>
            </w:r>
          </w:p>
        </w:tc>
        <w:tc>
          <w:tcPr>
            <w:tcW w:type="dxa" w:w="8352"/>
            <w:tcMar>
              <w:top w:w="80" w:type="dxa"/>
              <w:start w:w="80" w:type="dxa"/>
              <w:bottom w:w="80" w:type="dxa"/>
              <w:end w:w="80" w:type="dxa"/>
            </w:tcMar>
            <w:vAlign w:val="top"/>
          </w:tcPr>
          <w:p>
            <w:r>
              <w:t>The system should display a complete customer profile.</w:t>
            </w:r>
          </w:p>
        </w:tc>
      </w:tr>
      <w:tr>
        <w:tc>
          <w:tcPr>
            <w:tcW w:type="dxa" w:w="2016"/>
            <w:tcMar>
              <w:top w:w="80" w:type="dxa"/>
              <w:start w:w="80" w:type="dxa"/>
              <w:bottom w:w="80" w:type="dxa"/>
              <w:end w:w="80" w:type="dxa"/>
            </w:tcMar>
            <w:vAlign w:val="top"/>
          </w:tcPr>
          <w:p>
            <w:r>
              <w:t>FR-03</w:t>
            </w:r>
          </w:p>
        </w:tc>
        <w:tc>
          <w:tcPr>
            <w:tcW w:type="dxa" w:w="8352"/>
            <w:tcMar>
              <w:top w:w="80" w:type="dxa"/>
              <w:start w:w="80" w:type="dxa"/>
              <w:bottom w:w="80" w:type="dxa"/>
              <w:end w:w="80" w:type="dxa"/>
            </w:tcMar>
            <w:vAlign w:val="top"/>
          </w:tcPr>
          <w:p>
            <w:r>
              <w:t>The system should calculate customer health score.</w:t>
            </w:r>
          </w:p>
        </w:tc>
      </w:tr>
      <w:tr>
        <w:tc>
          <w:tcPr>
            <w:tcW w:type="dxa" w:w="2016"/>
            <w:tcMar>
              <w:top w:w="80" w:type="dxa"/>
              <w:start w:w="80" w:type="dxa"/>
              <w:bottom w:w="80" w:type="dxa"/>
              <w:end w:w="80" w:type="dxa"/>
            </w:tcMar>
            <w:vAlign w:val="top"/>
          </w:tcPr>
          <w:p>
            <w:r>
              <w:t>FR-04</w:t>
            </w:r>
          </w:p>
        </w:tc>
        <w:tc>
          <w:tcPr>
            <w:tcW w:type="dxa" w:w="8352"/>
            <w:tcMar>
              <w:top w:w="80" w:type="dxa"/>
              <w:start w:w="80" w:type="dxa"/>
              <w:bottom w:w="80" w:type="dxa"/>
              <w:end w:w="80" w:type="dxa"/>
            </w:tcMar>
            <w:vAlign w:val="top"/>
          </w:tcPr>
          <w:p>
            <w:r>
              <w:t>The system should detect high-risk customers.</w:t>
            </w:r>
          </w:p>
        </w:tc>
      </w:tr>
      <w:tr>
        <w:tc>
          <w:tcPr>
            <w:tcW w:type="dxa" w:w="2016"/>
            <w:tcMar>
              <w:top w:w="80" w:type="dxa"/>
              <w:start w:w="80" w:type="dxa"/>
              <w:bottom w:w="80" w:type="dxa"/>
              <w:end w:w="80" w:type="dxa"/>
            </w:tcMar>
            <w:vAlign w:val="top"/>
          </w:tcPr>
          <w:p>
            <w:r>
              <w:t>FR-05</w:t>
            </w:r>
          </w:p>
        </w:tc>
        <w:tc>
          <w:tcPr>
            <w:tcW w:type="dxa" w:w="8352"/>
            <w:tcMar>
              <w:top w:w="80" w:type="dxa"/>
              <w:start w:w="80" w:type="dxa"/>
              <w:bottom w:w="80" w:type="dxa"/>
              <w:end w:w="80" w:type="dxa"/>
            </w:tcMar>
            <w:vAlign w:val="top"/>
          </w:tcPr>
          <w:p>
            <w:r>
              <w:t>The system should summarize customer history using AI.</w:t>
            </w:r>
          </w:p>
        </w:tc>
      </w:tr>
      <w:tr>
        <w:tc>
          <w:tcPr>
            <w:tcW w:type="dxa" w:w="2016"/>
            <w:tcMar>
              <w:top w:w="80" w:type="dxa"/>
              <w:start w:w="80" w:type="dxa"/>
              <w:bottom w:w="80" w:type="dxa"/>
              <w:end w:w="80" w:type="dxa"/>
            </w:tcMar>
            <w:vAlign w:val="top"/>
          </w:tcPr>
          <w:p>
            <w:r>
              <w:t>FR-06</w:t>
            </w:r>
          </w:p>
        </w:tc>
        <w:tc>
          <w:tcPr>
            <w:tcW w:type="dxa" w:w="8352"/>
            <w:tcMar>
              <w:top w:w="80" w:type="dxa"/>
              <w:start w:w="80" w:type="dxa"/>
              <w:bottom w:w="80" w:type="dxa"/>
              <w:end w:w="80" w:type="dxa"/>
            </w:tcMar>
            <w:vAlign w:val="top"/>
          </w:tcPr>
          <w:p>
            <w:r>
              <w:t>The system should recommend next best action.</w:t>
            </w:r>
          </w:p>
        </w:tc>
      </w:tr>
      <w:tr>
        <w:tc>
          <w:tcPr>
            <w:tcW w:type="dxa" w:w="2016"/>
            <w:tcMar>
              <w:top w:w="80" w:type="dxa"/>
              <w:start w:w="80" w:type="dxa"/>
              <w:bottom w:w="80" w:type="dxa"/>
              <w:end w:w="80" w:type="dxa"/>
            </w:tcMar>
            <w:vAlign w:val="top"/>
          </w:tcPr>
          <w:p>
            <w:r>
              <w:t>FR-07</w:t>
            </w:r>
          </w:p>
        </w:tc>
        <w:tc>
          <w:tcPr>
            <w:tcW w:type="dxa" w:w="8352"/>
            <w:tcMar>
              <w:top w:w="80" w:type="dxa"/>
              <w:start w:w="80" w:type="dxa"/>
              <w:bottom w:w="80" w:type="dxa"/>
              <w:end w:w="80" w:type="dxa"/>
            </w:tcMar>
            <w:vAlign w:val="top"/>
          </w:tcPr>
          <w:p>
            <w:r>
              <w:t>The system should show open support tickets for each customer.</w:t>
            </w:r>
          </w:p>
        </w:tc>
      </w:tr>
      <w:tr>
        <w:tc>
          <w:tcPr>
            <w:tcW w:type="dxa" w:w="2016"/>
            <w:tcMar>
              <w:top w:w="80" w:type="dxa"/>
              <w:start w:w="80" w:type="dxa"/>
              <w:bottom w:w="80" w:type="dxa"/>
              <w:end w:w="80" w:type="dxa"/>
            </w:tcMar>
            <w:vAlign w:val="top"/>
          </w:tcPr>
          <w:p>
            <w:r>
              <w:t>FR-08</w:t>
            </w:r>
          </w:p>
        </w:tc>
        <w:tc>
          <w:tcPr>
            <w:tcW w:type="dxa" w:w="8352"/>
            <w:tcMar>
              <w:top w:w="80" w:type="dxa"/>
              <w:start w:w="80" w:type="dxa"/>
              <w:bottom w:w="80" w:type="dxa"/>
              <w:end w:w="80" w:type="dxa"/>
            </w:tcMar>
            <w:vAlign w:val="top"/>
          </w:tcPr>
          <w:p>
            <w:r>
              <w:t>The system should show invoice and payment status.</w:t>
            </w:r>
          </w:p>
        </w:tc>
      </w:tr>
      <w:tr>
        <w:tc>
          <w:tcPr>
            <w:tcW w:type="dxa" w:w="2016"/>
            <w:tcMar>
              <w:top w:w="80" w:type="dxa"/>
              <w:start w:w="80" w:type="dxa"/>
              <w:bottom w:w="80" w:type="dxa"/>
              <w:end w:w="80" w:type="dxa"/>
            </w:tcMar>
            <w:vAlign w:val="top"/>
          </w:tcPr>
          <w:p>
            <w:r>
              <w:t>FR-09</w:t>
            </w:r>
          </w:p>
        </w:tc>
        <w:tc>
          <w:tcPr>
            <w:tcW w:type="dxa" w:w="8352"/>
            <w:tcMar>
              <w:top w:w="80" w:type="dxa"/>
              <w:start w:w="80" w:type="dxa"/>
              <w:bottom w:w="80" w:type="dxa"/>
              <w:end w:w="80" w:type="dxa"/>
            </w:tcMar>
            <w:vAlign w:val="top"/>
          </w:tcPr>
          <w:p>
            <w:r>
              <w:t>The system should identify upsell and renewal opportunities.</w:t>
            </w:r>
          </w:p>
        </w:tc>
      </w:tr>
      <w:tr>
        <w:tc>
          <w:tcPr>
            <w:tcW w:type="dxa" w:w="2016"/>
            <w:tcMar>
              <w:top w:w="80" w:type="dxa"/>
              <w:start w:w="80" w:type="dxa"/>
              <w:bottom w:w="80" w:type="dxa"/>
              <w:end w:w="80" w:type="dxa"/>
            </w:tcMar>
            <w:vAlign w:val="top"/>
          </w:tcPr>
          <w:p>
            <w:r>
              <w:t>FR-10</w:t>
            </w:r>
          </w:p>
        </w:tc>
        <w:tc>
          <w:tcPr>
            <w:tcW w:type="dxa" w:w="8352"/>
            <w:tcMar>
              <w:top w:w="80" w:type="dxa"/>
              <w:start w:w="80" w:type="dxa"/>
              <w:bottom w:w="80" w:type="dxa"/>
              <w:end w:w="80" w:type="dxa"/>
            </w:tcMar>
            <w:vAlign w:val="top"/>
          </w:tcPr>
          <w:p>
            <w:r>
              <w:t>The system should allow users to ask questions using AI chatbot.</w:t>
            </w:r>
          </w:p>
        </w:tc>
      </w:tr>
      <w:tr>
        <w:tc>
          <w:tcPr>
            <w:tcW w:type="dxa" w:w="2016"/>
            <w:tcMar>
              <w:top w:w="80" w:type="dxa"/>
              <w:start w:w="80" w:type="dxa"/>
              <w:bottom w:w="80" w:type="dxa"/>
              <w:end w:w="80" w:type="dxa"/>
            </w:tcMar>
            <w:vAlign w:val="top"/>
          </w:tcPr>
          <w:p>
            <w:r>
              <w:t>FR-11</w:t>
            </w:r>
          </w:p>
        </w:tc>
        <w:tc>
          <w:tcPr>
            <w:tcW w:type="dxa" w:w="8352"/>
            <w:tcMar>
              <w:top w:w="80" w:type="dxa"/>
              <w:start w:w="80" w:type="dxa"/>
              <w:bottom w:w="80" w:type="dxa"/>
              <w:end w:w="80" w:type="dxa"/>
            </w:tcMar>
            <w:vAlign w:val="top"/>
          </w:tcPr>
          <w:p>
            <w:r>
              <w:t>The system should show reasons behind each recommendation.</w:t>
            </w:r>
          </w:p>
        </w:tc>
      </w:tr>
      <w:tr>
        <w:tc>
          <w:tcPr>
            <w:tcW w:type="dxa" w:w="2016"/>
            <w:tcMar>
              <w:top w:w="80" w:type="dxa"/>
              <w:start w:w="80" w:type="dxa"/>
              <w:bottom w:w="80" w:type="dxa"/>
              <w:end w:w="80" w:type="dxa"/>
            </w:tcMar>
            <w:vAlign w:val="top"/>
          </w:tcPr>
          <w:p>
            <w:r>
              <w:t>FR-12</w:t>
            </w:r>
          </w:p>
        </w:tc>
        <w:tc>
          <w:tcPr>
            <w:tcW w:type="dxa" w:w="8352"/>
            <w:tcMar>
              <w:top w:w="80" w:type="dxa"/>
              <w:start w:w="80" w:type="dxa"/>
              <w:bottom w:w="80" w:type="dxa"/>
              <w:end w:w="80" w:type="dxa"/>
            </w:tcMar>
            <w:vAlign w:val="top"/>
          </w:tcPr>
          <w:p>
            <w:r>
              <w:t>The system should allow human users to approve or reject suggested actions.</w:t>
            </w:r>
          </w:p>
        </w:tc>
      </w:tr>
    </w:tbl>
    <w:p/>
    <w:p>
      <w:pPr>
        <w:pStyle w:val="Heading1"/>
      </w:pPr>
      <w:r>
        <w:t>15. Non-Functional Requirements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168"/>
            <w:shd w:fill="1F4E79"/>
            <w:tcMar>
              <w:top w:w="80" w:type="dxa"/>
              <w:start w:w="80" w:type="dxa"/>
              <w:bottom w:w="80" w:type="dxa"/>
              <w:end w:w="80" w:type="dxa"/>
            </w:tcMar>
            <w:vAlign w:val="center"/>
          </w:tcPr>
          <w:p>
            <w:r>
              <w:rPr>
                <w:b/>
                <w:color w:val="FFFFFF"/>
              </w:rPr>
              <w:t>Requirement</w:t>
            </w:r>
          </w:p>
        </w:tc>
        <w:tc>
          <w:tcPr>
            <w:tcW w:type="dxa" w:w="7200"/>
            <w:shd w:fill="1F4E79"/>
            <w:tcMar>
              <w:top w:w="80" w:type="dxa"/>
              <w:start w:w="80" w:type="dxa"/>
              <w:bottom w:w="80" w:type="dxa"/>
              <w:end w:w="80" w:type="dxa"/>
            </w:tcMar>
            <w:vAlign w:val="center"/>
          </w:tcPr>
          <w:p>
            <w:r>
              <w:rPr>
                <w:b/>
                <w:color w:val="FFFFFF"/>
              </w:rPr>
              <w:t>Explanation</w:t>
            </w:r>
          </w:p>
        </w:tc>
      </w:tr>
      <w:tr>
        <w:tc>
          <w:tcPr>
            <w:tcW w:type="dxa" w:w="3168"/>
            <w:tcMar>
              <w:top w:w="80" w:type="dxa"/>
              <w:start w:w="80" w:type="dxa"/>
              <w:bottom w:w="80" w:type="dxa"/>
              <w:end w:w="80" w:type="dxa"/>
            </w:tcMar>
            <w:vAlign w:val="top"/>
          </w:tcPr>
          <w:p>
            <w:r>
              <w:t>Easy to use</w:t>
            </w:r>
          </w:p>
        </w:tc>
        <w:tc>
          <w:tcPr>
            <w:tcW w:type="dxa" w:w="7200"/>
            <w:tcMar>
              <w:top w:w="80" w:type="dxa"/>
              <w:start w:w="80" w:type="dxa"/>
              <w:bottom w:w="80" w:type="dxa"/>
              <w:end w:w="80" w:type="dxa"/>
            </w:tcMar>
            <w:vAlign w:val="top"/>
          </w:tcPr>
          <w:p>
            <w:r>
              <w:t>Business users should understand the dashboard without technical knowledge.</w:t>
            </w:r>
          </w:p>
        </w:tc>
      </w:tr>
      <w:tr>
        <w:tc>
          <w:tcPr>
            <w:tcW w:type="dxa" w:w="3168"/>
            <w:tcMar>
              <w:top w:w="80" w:type="dxa"/>
              <w:start w:w="80" w:type="dxa"/>
              <w:bottom w:w="80" w:type="dxa"/>
              <w:end w:w="80" w:type="dxa"/>
            </w:tcMar>
            <w:vAlign w:val="top"/>
          </w:tcPr>
          <w:p>
            <w:r>
              <w:t>Explainable</w:t>
            </w:r>
          </w:p>
        </w:tc>
        <w:tc>
          <w:tcPr>
            <w:tcW w:type="dxa" w:w="7200"/>
            <w:tcMar>
              <w:top w:w="80" w:type="dxa"/>
              <w:start w:w="80" w:type="dxa"/>
              <w:bottom w:w="80" w:type="dxa"/>
              <w:end w:w="80" w:type="dxa"/>
            </w:tcMar>
            <w:vAlign w:val="top"/>
          </w:tcPr>
          <w:p>
            <w:r>
              <w:t>AI should explain why it gave a recommendation.</w:t>
            </w:r>
          </w:p>
        </w:tc>
      </w:tr>
      <w:tr>
        <w:tc>
          <w:tcPr>
            <w:tcW w:type="dxa" w:w="3168"/>
            <w:tcMar>
              <w:top w:w="80" w:type="dxa"/>
              <w:start w:w="80" w:type="dxa"/>
              <w:bottom w:w="80" w:type="dxa"/>
              <w:end w:w="80" w:type="dxa"/>
            </w:tcMar>
            <w:vAlign w:val="top"/>
          </w:tcPr>
          <w:p>
            <w:r>
              <w:t>Secure</w:t>
            </w:r>
          </w:p>
        </w:tc>
        <w:tc>
          <w:tcPr>
            <w:tcW w:type="dxa" w:w="7200"/>
            <w:tcMar>
              <w:top w:w="80" w:type="dxa"/>
              <w:start w:w="80" w:type="dxa"/>
              <w:bottom w:w="80" w:type="dxa"/>
              <w:end w:w="80" w:type="dxa"/>
            </w:tcMar>
            <w:vAlign w:val="top"/>
          </w:tcPr>
          <w:p>
            <w:r>
              <w:t>Customer data should be protected.</w:t>
            </w:r>
          </w:p>
        </w:tc>
      </w:tr>
      <w:tr>
        <w:tc>
          <w:tcPr>
            <w:tcW w:type="dxa" w:w="3168"/>
            <w:tcMar>
              <w:top w:w="80" w:type="dxa"/>
              <w:start w:w="80" w:type="dxa"/>
              <w:bottom w:w="80" w:type="dxa"/>
              <w:end w:w="80" w:type="dxa"/>
            </w:tcMar>
            <w:vAlign w:val="top"/>
          </w:tcPr>
          <w:p>
            <w:r>
              <w:t>Fast response</w:t>
            </w:r>
          </w:p>
        </w:tc>
        <w:tc>
          <w:tcPr>
            <w:tcW w:type="dxa" w:w="7200"/>
            <w:tcMar>
              <w:top w:w="80" w:type="dxa"/>
              <w:start w:w="80" w:type="dxa"/>
              <w:bottom w:w="80" w:type="dxa"/>
              <w:end w:w="80" w:type="dxa"/>
            </w:tcMar>
            <w:vAlign w:val="top"/>
          </w:tcPr>
          <w:p>
            <w:r>
              <w:t>Dashboard and chatbot should respond quickly.</w:t>
            </w:r>
          </w:p>
        </w:tc>
      </w:tr>
      <w:tr>
        <w:tc>
          <w:tcPr>
            <w:tcW w:type="dxa" w:w="3168"/>
            <w:tcMar>
              <w:top w:w="80" w:type="dxa"/>
              <w:start w:w="80" w:type="dxa"/>
              <w:bottom w:w="80" w:type="dxa"/>
              <w:end w:w="80" w:type="dxa"/>
            </w:tcMar>
            <w:vAlign w:val="top"/>
          </w:tcPr>
          <w:p>
            <w:r>
              <w:t>Scalable</w:t>
            </w:r>
          </w:p>
        </w:tc>
        <w:tc>
          <w:tcPr>
            <w:tcW w:type="dxa" w:w="7200"/>
            <w:tcMar>
              <w:top w:w="80" w:type="dxa"/>
              <w:start w:w="80" w:type="dxa"/>
              <w:bottom w:w="80" w:type="dxa"/>
              <w:end w:w="80" w:type="dxa"/>
            </w:tcMar>
            <w:vAlign w:val="top"/>
          </w:tcPr>
          <w:p>
            <w:r>
              <w:t>System should support more customers and data sources in the future.</w:t>
            </w:r>
          </w:p>
        </w:tc>
      </w:tr>
      <w:tr>
        <w:tc>
          <w:tcPr>
            <w:tcW w:type="dxa" w:w="3168"/>
            <w:tcMar>
              <w:top w:w="80" w:type="dxa"/>
              <w:start w:w="80" w:type="dxa"/>
              <w:bottom w:w="80" w:type="dxa"/>
              <w:end w:w="80" w:type="dxa"/>
            </w:tcMar>
            <w:vAlign w:val="top"/>
          </w:tcPr>
          <w:p>
            <w:r>
              <w:t>Reliable</w:t>
            </w:r>
          </w:p>
        </w:tc>
        <w:tc>
          <w:tcPr>
            <w:tcW w:type="dxa" w:w="7200"/>
            <w:tcMar>
              <w:top w:w="80" w:type="dxa"/>
              <w:start w:w="80" w:type="dxa"/>
              <w:bottom w:w="80" w:type="dxa"/>
              <w:end w:w="80" w:type="dxa"/>
            </w:tcMar>
            <w:vAlign w:val="top"/>
          </w:tcPr>
          <w:p>
            <w:r>
              <w:t>System should not give random answers without data support.</w:t>
            </w:r>
          </w:p>
        </w:tc>
      </w:tr>
      <w:tr>
        <w:tc>
          <w:tcPr>
            <w:tcW w:type="dxa" w:w="3168"/>
            <w:tcMar>
              <w:top w:w="80" w:type="dxa"/>
              <w:start w:w="80" w:type="dxa"/>
              <w:bottom w:w="80" w:type="dxa"/>
              <w:end w:w="80" w:type="dxa"/>
            </w:tcMar>
            <w:vAlign w:val="top"/>
          </w:tcPr>
          <w:p>
            <w:r>
              <w:t>Human-in-the-loop</w:t>
            </w:r>
          </w:p>
        </w:tc>
        <w:tc>
          <w:tcPr>
            <w:tcW w:type="dxa" w:w="7200"/>
            <w:tcMar>
              <w:top w:w="80" w:type="dxa"/>
              <w:start w:w="80" w:type="dxa"/>
              <w:bottom w:w="80" w:type="dxa"/>
              <w:end w:w="80" w:type="dxa"/>
            </w:tcMar>
            <w:vAlign w:val="top"/>
          </w:tcPr>
          <w:p>
            <w:r>
              <w:t>AI should suggest actions, but humans should make final decisions.</w:t>
            </w:r>
          </w:p>
        </w:tc>
      </w:tr>
    </w:tbl>
    <w:p/>
    <w:p>
      <w:pPr>
        <w:pStyle w:val="Heading1"/>
      </w:pPr>
      <w:r>
        <w:t>16. AI Recommendation Rules</w:t>
      </w:r>
    </w:p>
    <w:p>
      <w:r>
        <w:t>The AI should not only give an answer. It should also show the reason.</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Example Recommendation</w:t>
            </w:r>
            <w:r>
              <w:br/>
              <w:t>Recommendation: Escalate this customer to account manager.</w:t>
              <w:br/>
              <w:br/>
              <w:t>Reason:</w:t>
              <w:br/>
              <w:t>- Renewal is due in 20 days.</w:t>
              <w:br/>
              <w:t>- 3 tickets are unresolved.</w:t>
              <w:br/>
              <w:t>- Product usage dropped by 45 percent.</w:t>
              <w:br/>
              <w:t>- Payment is delayed by 10 days.</w:t>
            </w:r>
          </w:p>
        </w:tc>
      </w:tr>
    </w:tbl>
    <w:p/>
    <w:p>
      <w:pPr>
        <w:pStyle w:val="Heading1"/>
      </w:pPr>
      <w:r>
        <w:t>17. Success Metrics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56"/>
            <w:shd w:fill="1F4E79"/>
            <w:tcMar>
              <w:top w:w="80" w:type="dxa"/>
              <w:start w:w="80" w:type="dxa"/>
              <w:bottom w:w="80" w:type="dxa"/>
              <w:end w:w="80" w:type="dxa"/>
            </w:tcMar>
            <w:vAlign w:val="center"/>
          </w:tcPr>
          <w:p>
            <w:r>
              <w:rPr>
                <w:b/>
                <w:color w:val="FFFFFF"/>
              </w:rPr>
              <w:t>Metric</w:t>
            </w:r>
          </w:p>
        </w:tc>
        <w:tc>
          <w:tcPr>
            <w:tcW w:type="dxa" w:w="6912"/>
            <w:shd w:fill="1F4E79"/>
            <w:tcMar>
              <w:top w:w="80" w:type="dxa"/>
              <w:start w:w="80" w:type="dxa"/>
              <w:bottom w:w="80" w:type="dxa"/>
              <w:end w:w="80" w:type="dxa"/>
            </w:tcMar>
            <w:vAlign w:val="center"/>
          </w:tcPr>
          <w:p>
            <w:r>
              <w:rPr>
                <w:b/>
                <w:color w:val="FFFFFF"/>
              </w:rPr>
              <w:t>Meaning</w:t>
            </w:r>
          </w:p>
        </w:tc>
      </w:tr>
      <w:tr>
        <w:tc>
          <w:tcPr>
            <w:tcW w:type="dxa" w:w="3456"/>
            <w:tcMar>
              <w:top w:w="80" w:type="dxa"/>
              <w:start w:w="80" w:type="dxa"/>
              <w:bottom w:w="80" w:type="dxa"/>
              <w:end w:w="80" w:type="dxa"/>
            </w:tcMar>
            <w:vAlign w:val="top"/>
          </w:tcPr>
          <w:p>
            <w:r>
              <w:t>Reduced churn risk</w:t>
            </w:r>
          </w:p>
        </w:tc>
        <w:tc>
          <w:tcPr>
            <w:tcW w:type="dxa" w:w="6912"/>
            <w:tcMar>
              <w:top w:w="80" w:type="dxa"/>
              <w:start w:w="80" w:type="dxa"/>
              <w:bottom w:w="80" w:type="dxa"/>
              <w:end w:w="80" w:type="dxa"/>
            </w:tcMar>
            <w:vAlign w:val="top"/>
          </w:tcPr>
          <w:p>
            <w:r>
              <w:t>Fewer customers leave without warning.</w:t>
            </w:r>
          </w:p>
        </w:tc>
      </w:tr>
      <w:tr>
        <w:tc>
          <w:tcPr>
            <w:tcW w:type="dxa" w:w="3456"/>
            <w:tcMar>
              <w:top w:w="80" w:type="dxa"/>
              <w:start w:w="80" w:type="dxa"/>
              <w:bottom w:w="80" w:type="dxa"/>
              <w:end w:w="80" w:type="dxa"/>
            </w:tcMar>
            <w:vAlign w:val="top"/>
          </w:tcPr>
          <w:p>
            <w:r>
              <w:t>Faster support response</w:t>
            </w:r>
          </w:p>
        </w:tc>
        <w:tc>
          <w:tcPr>
            <w:tcW w:type="dxa" w:w="6912"/>
            <w:tcMar>
              <w:top w:w="80" w:type="dxa"/>
              <w:start w:w="80" w:type="dxa"/>
              <w:bottom w:w="80" w:type="dxa"/>
              <w:end w:w="80" w:type="dxa"/>
            </w:tcMar>
            <w:vAlign w:val="top"/>
          </w:tcPr>
          <w:p>
            <w:r>
              <w:t>Critical customers get faster help.</w:t>
            </w:r>
          </w:p>
        </w:tc>
      </w:tr>
      <w:tr>
        <w:tc>
          <w:tcPr>
            <w:tcW w:type="dxa" w:w="3456"/>
            <w:tcMar>
              <w:top w:w="80" w:type="dxa"/>
              <w:start w:w="80" w:type="dxa"/>
              <w:bottom w:w="80" w:type="dxa"/>
              <w:end w:w="80" w:type="dxa"/>
            </w:tcMar>
            <w:vAlign w:val="top"/>
          </w:tcPr>
          <w:p>
            <w:r>
              <w:t>More upsell opportunities</w:t>
            </w:r>
          </w:p>
        </w:tc>
        <w:tc>
          <w:tcPr>
            <w:tcW w:type="dxa" w:w="6912"/>
            <w:tcMar>
              <w:top w:w="80" w:type="dxa"/>
              <w:start w:w="80" w:type="dxa"/>
              <w:bottom w:w="80" w:type="dxa"/>
              <w:end w:w="80" w:type="dxa"/>
            </w:tcMar>
            <w:vAlign w:val="top"/>
          </w:tcPr>
          <w:p>
            <w:r>
              <w:t>Sales team finds better upgrade chances.</w:t>
            </w:r>
          </w:p>
        </w:tc>
      </w:tr>
      <w:tr>
        <w:tc>
          <w:tcPr>
            <w:tcW w:type="dxa" w:w="3456"/>
            <w:tcMar>
              <w:top w:w="80" w:type="dxa"/>
              <w:start w:w="80" w:type="dxa"/>
              <w:bottom w:w="80" w:type="dxa"/>
              <w:end w:w="80" w:type="dxa"/>
            </w:tcMar>
            <w:vAlign w:val="top"/>
          </w:tcPr>
          <w:p>
            <w:r>
              <w:t>Reduced manual search time</w:t>
            </w:r>
          </w:p>
        </w:tc>
        <w:tc>
          <w:tcPr>
            <w:tcW w:type="dxa" w:w="6912"/>
            <w:tcMar>
              <w:top w:w="80" w:type="dxa"/>
              <w:start w:w="80" w:type="dxa"/>
              <w:bottom w:w="80" w:type="dxa"/>
              <w:end w:w="80" w:type="dxa"/>
            </w:tcMar>
            <w:vAlign w:val="top"/>
          </w:tcPr>
          <w:p>
            <w:r>
              <w:t>Users spend less time checking multiple tools.</w:t>
            </w:r>
          </w:p>
        </w:tc>
      </w:tr>
      <w:tr>
        <w:tc>
          <w:tcPr>
            <w:tcW w:type="dxa" w:w="3456"/>
            <w:tcMar>
              <w:top w:w="80" w:type="dxa"/>
              <w:start w:w="80" w:type="dxa"/>
              <w:bottom w:w="80" w:type="dxa"/>
              <w:end w:w="80" w:type="dxa"/>
            </w:tcMar>
            <w:vAlign w:val="top"/>
          </w:tcPr>
          <w:p>
            <w:r>
              <w:t>Better renewal tracking</w:t>
            </w:r>
          </w:p>
        </w:tc>
        <w:tc>
          <w:tcPr>
            <w:tcW w:type="dxa" w:w="6912"/>
            <w:tcMar>
              <w:top w:w="80" w:type="dxa"/>
              <w:start w:w="80" w:type="dxa"/>
              <w:bottom w:w="80" w:type="dxa"/>
              <w:end w:w="80" w:type="dxa"/>
            </w:tcMar>
            <w:vAlign w:val="top"/>
          </w:tcPr>
          <w:p>
            <w:r>
              <w:t>Teams follow up before renewal deadlines.</w:t>
            </w:r>
          </w:p>
        </w:tc>
      </w:tr>
      <w:tr>
        <w:tc>
          <w:tcPr>
            <w:tcW w:type="dxa" w:w="3456"/>
            <w:tcMar>
              <w:top w:w="80" w:type="dxa"/>
              <w:start w:w="80" w:type="dxa"/>
              <w:bottom w:w="80" w:type="dxa"/>
              <w:end w:w="80" w:type="dxa"/>
            </w:tcMar>
            <w:vAlign w:val="top"/>
          </w:tcPr>
          <w:p>
            <w:r>
              <w:t>Better customer visibility</w:t>
            </w:r>
          </w:p>
        </w:tc>
        <w:tc>
          <w:tcPr>
            <w:tcW w:type="dxa" w:w="6912"/>
            <w:tcMar>
              <w:top w:w="80" w:type="dxa"/>
              <w:start w:w="80" w:type="dxa"/>
              <w:bottom w:w="80" w:type="dxa"/>
              <w:end w:w="80" w:type="dxa"/>
            </w:tcMar>
            <w:vAlign w:val="top"/>
          </w:tcPr>
          <w:p>
            <w:r>
              <w:t>Managers can see customer health clearly.</w:t>
            </w:r>
          </w:p>
        </w:tc>
      </w:tr>
    </w:tbl>
    <w:p/>
    <w:p>
      <w:pPr>
        <w:pStyle w:val="Heading1"/>
      </w:pPr>
      <w:r>
        <w:t>18. MVP Plan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744"/>
            <w:shd w:fill="1F4E79"/>
            <w:tcMar>
              <w:top w:w="80" w:type="dxa"/>
              <w:start w:w="80" w:type="dxa"/>
              <w:bottom w:w="80" w:type="dxa"/>
              <w:end w:w="80" w:type="dxa"/>
            </w:tcMar>
            <w:vAlign w:val="center"/>
          </w:tcPr>
          <w:p>
            <w:r>
              <w:rPr>
                <w:b/>
                <w:color w:val="FFFFFF"/>
              </w:rPr>
              <w:t>Phase</w:t>
            </w:r>
          </w:p>
        </w:tc>
        <w:tc>
          <w:tcPr>
            <w:tcW w:type="dxa" w:w="6624"/>
            <w:shd w:fill="1F4E79"/>
            <w:tcMar>
              <w:top w:w="80" w:type="dxa"/>
              <w:start w:w="80" w:type="dxa"/>
              <w:bottom w:w="80" w:type="dxa"/>
              <w:end w:w="80" w:type="dxa"/>
            </w:tcMar>
            <w:vAlign w:val="center"/>
          </w:tcPr>
          <w:p>
            <w:r>
              <w:rPr>
                <w:b/>
                <w:color w:val="FFFFFF"/>
              </w:rPr>
              <w:t>Main Work</w:t>
            </w:r>
          </w:p>
        </w:tc>
      </w:tr>
      <w:tr>
        <w:tc>
          <w:tcPr>
            <w:tcW w:type="dxa" w:w="3744"/>
            <w:tcMar>
              <w:top w:w="80" w:type="dxa"/>
              <w:start w:w="80" w:type="dxa"/>
              <w:bottom w:w="80" w:type="dxa"/>
              <w:end w:w="80" w:type="dxa"/>
            </w:tcMar>
            <w:vAlign w:val="top"/>
          </w:tcPr>
          <w:p>
            <w:r>
              <w:t>Phase 1: Basic Customer Graph</w:t>
            </w:r>
          </w:p>
        </w:tc>
        <w:tc>
          <w:tcPr>
            <w:tcW w:type="dxa" w:w="6624"/>
            <w:tcMar>
              <w:top w:w="80" w:type="dxa"/>
              <w:start w:w="80" w:type="dxa"/>
              <w:bottom w:w="80" w:type="dxa"/>
              <w:end w:w="80" w:type="dxa"/>
            </w:tcMar>
            <w:vAlign w:val="top"/>
          </w:tcPr>
          <w:p>
            <w:r>
              <w:t>Create sample customer data; add customers, products, tickets, invoices, and employees; store relationships in Neo4j; show customer profile.</w:t>
            </w:r>
          </w:p>
        </w:tc>
      </w:tr>
      <w:tr>
        <w:tc>
          <w:tcPr>
            <w:tcW w:type="dxa" w:w="3744"/>
            <w:tcMar>
              <w:top w:w="80" w:type="dxa"/>
              <w:start w:w="80" w:type="dxa"/>
              <w:bottom w:w="80" w:type="dxa"/>
              <w:end w:w="80" w:type="dxa"/>
            </w:tcMar>
            <w:vAlign w:val="top"/>
          </w:tcPr>
          <w:p>
            <w:r>
              <w:t>Phase 2: Customer Health and Risk</w:t>
            </w:r>
          </w:p>
        </w:tc>
        <w:tc>
          <w:tcPr>
            <w:tcW w:type="dxa" w:w="6624"/>
            <w:tcMar>
              <w:top w:w="80" w:type="dxa"/>
              <w:start w:w="80" w:type="dxa"/>
              <w:bottom w:w="80" w:type="dxa"/>
              <w:end w:w="80" w:type="dxa"/>
            </w:tcMar>
            <w:vAlign w:val="top"/>
          </w:tcPr>
          <w:p>
            <w:r>
              <w:t>Add health score logic; detect high-risk customers; show risk reasons; add risk dashboard.</w:t>
            </w:r>
          </w:p>
        </w:tc>
      </w:tr>
      <w:tr>
        <w:tc>
          <w:tcPr>
            <w:tcW w:type="dxa" w:w="3744"/>
            <w:tcMar>
              <w:top w:w="80" w:type="dxa"/>
              <w:start w:w="80" w:type="dxa"/>
              <w:bottom w:w="80" w:type="dxa"/>
              <w:end w:w="80" w:type="dxa"/>
            </w:tcMar>
            <w:vAlign w:val="top"/>
          </w:tcPr>
          <w:p>
            <w:r>
              <w:t>Phase 3: AI Agents</w:t>
            </w:r>
          </w:p>
        </w:tc>
        <w:tc>
          <w:tcPr>
            <w:tcW w:type="dxa" w:w="6624"/>
            <w:tcMar>
              <w:top w:w="80" w:type="dxa"/>
              <w:start w:w="80" w:type="dxa"/>
              <w:bottom w:w="80" w:type="dxa"/>
              <w:end w:w="80" w:type="dxa"/>
            </w:tcMar>
            <w:vAlign w:val="top"/>
          </w:tcPr>
          <w:p>
            <w:r>
              <w:t>Add Customer Summary Agent, Risk Detection Agent, Next Best Action Agent, and Sales Opportunity Agent.</w:t>
            </w:r>
          </w:p>
        </w:tc>
      </w:tr>
      <w:tr>
        <w:tc>
          <w:tcPr>
            <w:tcW w:type="dxa" w:w="3744"/>
            <w:tcMar>
              <w:top w:w="80" w:type="dxa"/>
              <w:start w:w="80" w:type="dxa"/>
              <w:bottom w:w="80" w:type="dxa"/>
              <w:end w:w="80" w:type="dxa"/>
            </w:tcMar>
            <w:vAlign w:val="top"/>
          </w:tcPr>
          <w:p>
            <w:r>
              <w:t>Phase 4: AI Chatbot</w:t>
            </w:r>
          </w:p>
        </w:tc>
        <w:tc>
          <w:tcPr>
            <w:tcW w:type="dxa" w:w="6624"/>
            <w:tcMar>
              <w:top w:w="80" w:type="dxa"/>
              <w:start w:w="80" w:type="dxa"/>
              <w:bottom w:w="80" w:type="dxa"/>
              <w:end w:w="80" w:type="dxa"/>
            </w:tcMar>
            <w:vAlign w:val="top"/>
          </w:tcPr>
          <w:p>
            <w:r>
              <w:t>Add chatbot for business questions; connect chatbot with Neo4j data; show graph-based answers and reasons.</w:t>
            </w:r>
          </w:p>
        </w:tc>
      </w:tr>
      <w:tr>
        <w:tc>
          <w:tcPr>
            <w:tcW w:type="dxa" w:w="3744"/>
            <w:tcMar>
              <w:top w:w="80" w:type="dxa"/>
              <w:start w:w="80" w:type="dxa"/>
              <w:bottom w:w="80" w:type="dxa"/>
              <w:end w:w="80" w:type="dxa"/>
            </w:tcMar>
            <w:vAlign w:val="top"/>
          </w:tcPr>
          <w:p>
            <w:r>
              <w:t>Phase 5: Business Dashboard</w:t>
            </w:r>
          </w:p>
        </w:tc>
        <w:tc>
          <w:tcPr>
            <w:tcW w:type="dxa" w:w="6624"/>
            <w:tcMar>
              <w:top w:w="80" w:type="dxa"/>
              <w:start w:w="80" w:type="dxa"/>
              <w:bottom w:w="80" w:type="dxa"/>
              <w:end w:w="80" w:type="dxa"/>
            </w:tcMar>
            <w:vAlign w:val="top"/>
          </w:tcPr>
          <w:p>
            <w:r>
              <w:t>Add main dashboard, customer detail page, risk page, opportunity page, and manager summary.</w:t>
            </w:r>
          </w:p>
        </w:tc>
      </w:tr>
    </w:tbl>
    <w:p/>
    <w:p>
      <w:pPr>
        <w:pStyle w:val="Heading1"/>
      </w:pPr>
      <w:r>
        <w:t>19. Example User Stories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56"/>
            <w:shd w:fill="1F4E79"/>
            <w:tcMar>
              <w:top w:w="80" w:type="dxa"/>
              <w:start w:w="80" w:type="dxa"/>
              <w:bottom w:w="80" w:type="dxa"/>
              <w:end w:w="80" w:type="dxa"/>
            </w:tcMar>
            <w:vAlign w:val="center"/>
          </w:tcPr>
          <w:p>
            <w:r>
              <w:rPr>
                <w:b/>
                <w:color w:val="FFFFFF"/>
              </w:rPr>
              <w:t>User Story</w:t>
            </w:r>
          </w:p>
        </w:tc>
        <w:tc>
          <w:tcPr>
            <w:tcW w:type="dxa" w:w="6912"/>
            <w:shd w:fill="1F4E79"/>
            <w:tcMar>
              <w:top w:w="80" w:type="dxa"/>
              <w:start w:w="80" w:type="dxa"/>
              <w:bottom w:w="80" w:type="dxa"/>
              <w:end w:w="80" w:type="dxa"/>
            </w:tcMar>
            <w:vAlign w:val="center"/>
          </w:tcPr>
          <w:p>
            <w:r>
              <w:rPr>
                <w:b/>
                <w:color w:val="FFFFFF"/>
              </w:rPr>
              <w:t>Description</w:t>
            </w:r>
          </w:p>
        </w:tc>
      </w:tr>
      <w:tr>
        <w:tc>
          <w:tcPr>
            <w:tcW w:type="dxa" w:w="3456"/>
            <w:tcMar>
              <w:top w:w="80" w:type="dxa"/>
              <w:start w:w="80" w:type="dxa"/>
              <w:bottom w:w="80" w:type="dxa"/>
              <w:end w:w="80" w:type="dxa"/>
            </w:tcMar>
            <w:vAlign w:val="top"/>
          </w:tcPr>
          <w:p>
            <w:r>
              <w:t>As a sales executive</w:t>
            </w:r>
          </w:p>
        </w:tc>
        <w:tc>
          <w:tcPr>
            <w:tcW w:type="dxa" w:w="6912"/>
            <w:tcMar>
              <w:top w:w="80" w:type="dxa"/>
              <w:start w:w="80" w:type="dxa"/>
              <w:bottom w:w="80" w:type="dxa"/>
              <w:end w:w="80" w:type="dxa"/>
            </w:tcMar>
            <w:vAlign w:val="top"/>
          </w:tcPr>
          <w:p>
            <w:r>
              <w:t>I want to see the full customer profile before a call so that I can talk with proper context.</w:t>
            </w:r>
          </w:p>
        </w:tc>
      </w:tr>
      <w:tr>
        <w:tc>
          <w:tcPr>
            <w:tcW w:type="dxa" w:w="3456"/>
            <w:tcMar>
              <w:top w:w="80" w:type="dxa"/>
              <w:start w:w="80" w:type="dxa"/>
              <w:bottom w:w="80" w:type="dxa"/>
              <w:end w:w="80" w:type="dxa"/>
            </w:tcMar>
            <w:vAlign w:val="top"/>
          </w:tcPr>
          <w:p>
            <w:r>
              <w:t>As a support agent</w:t>
            </w:r>
          </w:p>
        </w:tc>
        <w:tc>
          <w:tcPr>
            <w:tcW w:type="dxa" w:w="6912"/>
            <w:tcMar>
              <w:top w:w="80" w:type="dxa"/>
              <w:start w:w="80" w:type="dxa"/>
              <w:bottom w:w="80" w:type="dxa"/>
              <w:end w:w="80" w:type="dxa"/>
            </w:tcMar>
            <w:vAlign w:val="top"/>
          </w:tcPr>
          <w:p>
            <w:r>
              <w:t>I want to know customer priority so that I can handle important tickets first.</w:t>
            </w:r>
          </w:p>
        </w:tc>
      </w:tr>
      <w:tr>
        <w:tc>
          <w:tcPr>
            <w:tcW w:type="dxa" w:w="3456"/>
            <w:tcMar>
              <w:top w:w="80" w:type="dxa"/>
              <w:start w:w="80" w:type="dxa"/>
              <w:bottom w:w="80" w:type="dxa"/>
              <w:end w:w="80" w:type="dxa"/>
            </w:tcMar>
            <w:vAlign w:val="top"/>
          </w:tcPr>
          <w:p>
            <w:r>
              <w:t>As an account manager</w:t>
            </w:r>
          </w:p>
        </w:tc>
        <w:tc>
          <w:tcPr>
            <w:tcW w:type="dxa" w:w="6912"/>
            <w:tcMar>
              <w:top w:w="80" w:type="dxa"/>
              <w:start w:w="80" w:type="dxa"/>
              <w:bottom w:w="80" w:type="dxa"/>
              <w:end w:w="80" w:type="dxa"/>
            </w:tcMar>
            <w:vAlign w:val="top"/>
          </w:tcPr>
          <w:p>
            <w:r>
              <w:t>I want to identify customers at risk so that I can take action before they leave.</w:t>
            </w:r>
          </w:p>
        </w:tc>
      </w:tr>
      <w:tr>
        <w:tc>
          <w:tcPr>
            <w:tcW w:type="dxa" w:w="3456"/>
            <w:tcMar>
              <w:top w:w="80" w:type="dxa"/>
              <w:start w:w="80" w:type="dxa"/>
              <w:bottom w:w="80" w:type="dxa"/>
              <w:end w:w="80" w:type="dxa"/>
            </w:tcMar>
            <w:vAlign w:val="top"/>
          </w:tcPr>
          <w:p>
            <w:r>
              <w:t>As a sales manager</w:t>
            </w:r>
          </w:p>
        </w:tc>
        <w:tc>
          <w:tcPr>
            <w:tcW w:type="dxa" w:w="6912"/>
            <w:tcMar>
              <w:top w:w="80" w:type="dxa"/>
              <w:start w:w="80" w:type="dxa"/>
              <w:bottom w:w="80" w:type="dxa"/>
              <w:end w:w="80" w:type="dxa"/>
            </w:tcMar>
            <w:vAlign w:val="top"/>
          </w:tcPr>
          <w:p>
            <w:r>
              <w:t>I want to see all upcoming renewals so that my team can follow up on time.</w:t>
            </w:r>
          </w:p>
        </w:tc>
      </w:tr>
      <w:tr>
        <w:tc>
          <w:tcPr>
            <w:tcW w:type="dxa" w:w="3456"/>
            <w:tcMar>
              <w:top w:w="80" w:type="dxa"/>
              <w:start w:w="80" w:type="dxa"/>
              <w:bottom w:w="80" w:type="dxa"/>
              <w:end w:w="80" w:type="dxa"/>
            </w:tcMar>
            <w:vAlign w:val="top"/>
          </w:tcPr>
          <w:p>
            <w:r>
              <w:t>As a business leader</w:t>
            </w:r>
          </w:p>
        </w:tc>
        <w:tc>
          <w:tcPr>
            <w:tcW w:type="dxa" w:w="6912"/>
            <w:tcMar>
              <w:top w:w="80" w:type="dxa"/>
              <w:start w:w="80" w:type="dxa"/>
              <w:bottom w:w="80" w:type="dxa"/>
              <w:end w:w="80" w:type="dxa"/>
            </w:tcMar>
            <w:vAlign w:val="top"/>
          </w:tcPr>
          <w:p>
            <w:r>
              <w:t>I want to see revenue at risk so that I can make better decisions.</w:t>
            </w:r>
          </w:p>
        </w:tc>
      </w:tr>
    </w:tbl>
    <w:p/>
    <w:p>
      <w:pPr>
        <w:pStyle w:val="Heading1"/>
      </w:pPr>
      <w:r>
        <w:t>20. Example Questions the System Should Answer</w:t>
      </w:r>
    </w:p>
    <w:p>
      <w:pPr>
        <w:pStyle w:val="ListBullet"/>
      </w:pPr>
      <w:r>
        <w:t>Which customers are high risk this month?</w:t>
      </w:r>
    </w:p>
    <w:p>
      <w:pPr>
        <w:pStyle w:val="ListBullet"/>
      </w:pPr>
      <w:r>
        <w:t>Why is ABC Pvt Ltd marked as high risk?</w:t>
      </w:r>
    </w:p>
    <w:p>
      <w:pPr>
        <w:pStyle w:val="ListBullet"/>
      </w:pPr>
      <w:r>
        <w:t>Which customers have renewal in the next 30 days?</w:t>
      </w:r>
    </w:p>
    <w:p>
      <w:pPr>
        <w:pStyle w:val="ListBullet"/>
      </w:pPr>
      <w:r>
        <w:t>Which high-value customers have open support tickets?</w:t>
      </w:r>
    </w:p>
    <w:p>
      <w:pPr>
        <w:pStyle w:val="ListBullet"/>
      </w:pPr>
      <w:r>
        <w:t>Which customer is ready for upsell?</w:t>
      </w:r>
    </w:p>
    <w:p>
      <w:pPr>
        <w:pStyle w:val="ListBullet"/>
      </w:pPr>
      <w:r>
        <w:t>Summarize this customer before my meeting.</w:t>
      </w:r>
    </w:p>
    <w:p>
      <w:pPr>
        <w:pStyle w:val="ListBullet"/>
      </w:pPr>
      <w:r>
        <w:t>Which account manager has the most risky customers?</w:t>
      </w:r>
    </w:p>
    <w:p>
      <w:pPr>
        <w:pStyle w:val="ListBullet"/>
      </w:pPr>
      <w:r>
        <w:t>Which product has the most complaints?</w:t>
      </w:r>
    </w:p>
    <w:p>
      <w:pPr>
        <w:pStyle w:val="ListBullet"/>
      </w:pPr>
      <w:r>
        <w:t>Which invoices are delayed for high-value customers?</w:t>
      </w:r>
    </w:p>
    <w:p>
      <w:pPr>
        <w:pStyle w:val="Heading1"/>
      </w:pPr>
      <w:r>
        <w:t>21. Risks and Mitigation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4032"/>
            <w:shd w:fill="1F4E79"/>
            <w:tcMar>
              <w:top w:w="80" w:type="dxa"/>
              <w:start w:w="80" w:type="dxa"/>
              <w:bottom w:w="80" w:type="dxa"/>
              <w:end w:w="80" w:type="dxa"/>
            </w:tcMar>
            <w:vAlign w:val="center"/>
          </w:tcPr>
          <w:p>
            <w:r>
              <w:rPr>
                <w:b/>
                <w:color w:val="FFFFFF"/>
              </w:rPr>
              <w:t>Risk</w:t>
            </w:r>
          </w:p>
        </w:tc>
        <w:tc>
          <w:tcPr>
            <w:tcW w:type="dxa" w:w="6336"/>
            <w:shd w:fill="1F4E79"/>
            <w:tcMar>
              <w:top w:w="80" w:type="dxa"/>
              <w:start w:w="80" w:type="dxa"/>
              <w:bottom w:w="80" w:type="dxa"/>
              <w:end w:w="80" w:type="dxa"/>
            </w:tcMar>
            <w:vAlign w:val="center"/>
          </w:tcPr>
          <w:p>
            <w:r>
              <w:rPr>
                <w:b/>
                <w:color w:val="FFFFFF"/>
              </w:rPr>
              <w:t>Mitigation</w:t>
            </w:r>
          </w:p>
        </w:tc>
      </w:tr>
      <w:tr>
        <w:tc>
          <w:tcPr>
            <w:tcW w:type="dxa" w:w="4032"/>
            <w:tcMar>
              <w:top w:w="80" w:type="dxa"/>
              <w:start w:w="80" w:type="dxa"/>
              <w:bottom w:w="80" w:type="dxa"/>
              <w:end w:w="80" w:type="dxa"/>
            </w:tcMar>
            <w:vAlign w:val="top"/>
          </w:tcPr>
          <w:p>
            <w:r>
              <w:t>Data may be incomplete</w:t>
            </w:r>
          </w:p>
        </w:tc>
        <w:tc>
          <w:tcPr>
            <w:tcW w:type="dxa" w:w="6336"/>
            <w:tcMar>
              <w:top w:w="80" w:type="dxa"/>
              <w:start w:w="80" w:type="dxa"/>
              <w:bottom w:w="80" w:type="dxa"/>
              <w:end w:w="80" w:type="dxa"/>
            </w:tcMar>
            <w:vAlign w:val="top"/>
          </w:tcPr>
          <w:p>
            <w:r>
              <w:t>Show confidence level and missing data warning.</w:t>
            </w:r>
          </w:p>
        </w:tc>
      </w:tr>
      <w:tr>
        <w:tc>
          <w:tcPr>
            <w:tcW w:type="dxa" w:w="4032"/>
            <w:tcMar>
              <w:top w:w="80" w:type="dxa"/>
              <w:start w:w="80" w:type="dxa"/>
              <w:bottom w:w="80" w:type="dxa"/>
              <w:end w:w="80" w:type="dxa"/>
            </w:tcMar>
            <w:vAlign w:val="top"/>
          </w:tcPr>
          <w:p>
            <w:r>
              <w:t>AI may give wrong recommendation</w:t>
            </w:r>
          </w:p>
        </w:tc>
        <w:tc>
          <w:tcPr>
            <w:tcW w:type="dxa" w:w="6336"/>
            <w:tcMar>
              <w:top w:w="80" w:type="dxa"/>
              <w:start w:w="80" w:type="dxa"/>
              <w:bottom w:w="80" w:type="dxa"/>
              <w:end w:w="80" w:type="dxa"/>
            </w:tcMar>
            <w:vAlign w:val="top"/>
          </w:tcPr>
          <w:p>
            <w:r>
              <w:t>Keep human approval before action.</w:t>
            </w:r>
          </w:p>
        </w:tc>
      </w:tr>
      <w:tr>
        <w:tc>
          <w:tcPr>
            <w:tcW w:type="dxa" w:w="4032"/>
            <w:tcMar>
              <w:top w:w="80" w:type="dxa"/>
              <w:start w:w="80" w:type="dxa"/>
              <w:bottom w:w="80" w:type="dxa"/>
              <w:end w:w="80" w:type="dxa"/>
            </w:tcMar>
            <w:vAlign w:val="top"/>
          </w:tcPr>
          <w:p>
            <w:r>
              <w:t>Sensitive customer data may be exposed</w:t>
            </w:r>
          </w:p>
        </w:tc>
        <w:tc>
          <w:tcPr>
            <w:tcW w:type="dxa" w:w="6336"/>
            <w:tcMar>
              <w:top w:w="80" w:type="dxa"/>
              <w:start w:w="80" w:type="dxa"/>
              <w:bottom w:w="80" w:type="dxa"/>
              <w:end w:w="80" w:type="dxa"/>
            </w:tcMar>
            <w:vAlign w:val="top"/>
          </w:tcPr>
          <w:p>
            <w:r>
              <w:t>Add role-based access and security.</w:t>
            </w:r>
          </w:p>
        </w:tc>
      </w:tr>
      <w:tr>
        <w:tc>
          <w:tcPr>
            <w:tcW w:type="dxa" w:w="4032"/>
            <w:tcMar>
              <w:top w:w="80" w:type="dxa"/>
              <w:start w:w="80" w:type="dxa"/>
              <w:bottom w:w="80" w:type="dxa"/>
              <w:end w:w="80" w:type="dxa"/>
            </w:tcMar>
            <w:vAlign w:val="top"/>
          </w:tcPr>
          <w:p>
            <w:r>
              <w:t>Users may not trust AI</w:t>
            </w:r>
          </w:p>
        </w:tc>
        <w:tc>
          <w:tcPr>
            <w:tcW w:type="dxa" w:w="6336"/>
            <w:tcMar>
              <w:top w:w="80" w:type="dxa"/>
              <w:start w:w="80" w:type="dxa"/>
              <w:bottom w:w="80" w:type="dxa"/>
              <w:end w:w="80" w:type="dxa"/>
            </w:tcMar>
            <w:vAlign w:val="top"/>
          </w:tcPr>
          <w:p>
            <w:r>
              <w:t>Show clear reason behind every recommendation.</w:t>
            </w:r>
          </w:p>
        </w:tc>
      </w:tr>
      <w:tr>
        <w:tc>
          <w:tcPr>
            <w:tcW w:type="dxa" w:w="4032"/>
            <w:tcMar>
              <w:top w:w="80" w:type="dxa"/>
              <w:start w:w="80" w:type="dxa"/>
              <w:bottom w:w="80" w:type="dxa"/>
              <w:end w:w="80" w:type="dxa"/>
            </w:tcMar>
            <w:vAlign w:val="top"/>
          </w:tcPr>
          <w:p>
            <w:r>
              <w:t>Data from multiple systems may not match</w:t>
            </w:r>
          </w:p>
        </w:tc>
        <w:tc>
          <w:tcPr>
            <w:tcW w:type="dxa" w:w="6336"/>
            <w:tcMar>
              <w:top w:w="80" w:type="dxa"/>
              <w:start w:w="80" w:type="dxa"/>
              <w:bottom w:w="80" w:type="dxa"/>
              <w:end w:w="80" w:type="dxa"/>
            </w:tcMar>
            <w:vAlign w:val="top"/>
          </w:tcPr>
          <w:p>
            <w:r>
              <w:t>Use customer ID and matching rules.</w:t>
            </w:r>
          </w:p>
        </w:tc>
      </w:tr>
      <w:tr>
        <w:tc>
          <w:tcPr>
            <w:tcW w:type="dxa" w:w="4032"/>
            <w:tcMar>
              <w:top w:w="80" w:type="dxa"/>
              <w:start w:w="80" w:type="dxa"/>
              <w:bottom w:w="80" w:type="dxa"/>
              <w:end w:w="80" w:type="dxa"/>
            </w:tcMar>
            <w:vAlign w:val="top"/>
          </w:tcPr>
          <w:p>
            <w:r>
              <w:t>System may become too complex</w:t>
            </w:r>
          </w:p>
        </w:tc>
        <w:tc>
          <w:tcPr>
            <w:tcW w:type="dxa" w:w="6336"/>
            <w:tcMar>
              <w:top w:w="80" w:type="dxa"/>
              <w:start w:w="80" w:type="dxa"/>
              <w:bottom w:w="80" w:type="dxa"/>
              <w:end w:w="80" w:type="dxa"/>
            </w:tcMar>
            <w:vAlign w:val="top"/>
          </w:tcPr>
          <w:p>
            <w:r>
              <w:t>Start with MVP and add features phase by phase.</w:t>
            </w:r>
          </w:p>
        </w:tc>
      </w:tr>
    </w:tbl>
    <w:p/>
    <w:p>
      <w:pPr>
        <w:pStyle w:val="Heading1"/>
      </w:pPr>
      <w:r>
        <w:t>22. Assumptions</w:t>
      </w:r>
    </w:p>
    <w:p>
      <w:pPr>
        <w:pStyle w:val="ListBullet"/>
      </w:pPr>
      <w:r>
        <w:t>Customer data will be available from sample files or business systems.</w:t>
      </w:r>
    </w:p>
    <w:p>
      <w:pPr>
        <w:pStyle w:val="ListBullet"/>
      </w:pPr>
      <w:r>
        <w:t>Users will review AI recommendations before taking action.</w:t>
      </w:r>
    </w:p>
    <w:p>
      <w:pPr>
        <w:pStyle w:val="ListBullet"/>
      </w:pPr>
      <w:r>
        <w:t>Neo4j will be used to store connected business relationships.</w:t>
      </w:r>
    </w:p>
    <w:p>
      <w:pPr>
        <w:pStyle w:val="ListBullet"/>
      </w:pPr>
      <w:r>
        <w:t>AI agents will use graph data to generate summaries and suggestions.</w:t>
      </w:r>
    </w:p>
    <w:p>
      <w:pPr>
        <w:pStyle w:val="ListBullet"/>
      </w:pPr>
      <w:r>
        <w:t>The first version will focus on business decision support, not fully automatic business actions.</w:t>
      </w:r>
    </w:p>
    <w:p>
      <w:pPr>
        <w:pStyle w:val="Heading1"/>
      </w:pPr>
      <w:r>
        <w:t>23. Future Enhancements</w:t>
      </w:r>
    </w:p>
    <w:p>
      <w:pPr>
        <w:pStyle w:val="ListBullet"/>
      </w:pPr>
      <w:r>
        <w:t>CRM integration</w:t>
      </w:r>
    </w:p>
    <w:p>
      <w:pPr>
        <w:pStyle w:val="ListBullet"/>
      </w:pPr>
      <w:r>
        <w:t>Email integration</w:t>
      </w:r>
    </w:p>
    <w:p>
      <w:pPr>
        <w:pStyle w:val="ListBullet"/>
      </w:pPr>
      <w:r>
        <w:t>Slack or Teams notification</w:t>
      </w:r>
    </w:p>
    <w:p>
      <w:pPr>
        <w:pStyle w:val="ListBullet"/>
      </w:pPr>
      <w:r>
        <w:t>Automatic task creation</w:t>
      </w:r>
    </w:p>
    <w:p>
      <w:pPr>
        <w:pStyle w:val="ListBullet"/>
      </w:pPr>
      <w:r>
        <w:t>Contract analysis</w:t>
      </w:r>
    </w:p>
    <w:p>
      <w:pPr>
        <w:pStyle w:val="ListBullet"/>
      </w:pPr>
      <w:r>
        <w:t>Customer sentiment analysis</w:t>
      </w:r>
    </w:p>
    <w:p>
      <w:pPr>
        <w:pStyle w:val="ListBullet"/>
      </w:pPr>
      <w:r>
        <w:t>Revenue forecasting</w:t>
      </w:r>
    </w:p>
    <w:p>
      <w:pPr>
        <w:pStyle w:val="ListBullet"/>
      </w:pPr>
      <w:r>
        <w:t>Advanced churn prediction</w:t>
      </w:r>
    </w:p>
    <w:p>
      <w:pPr>
        <w:pStyle w:val="ListBullet"/>
      </w:pPr>
      <w:r>
        <w:t>Role-based dashboard</w:t>
      </w:r>
    </w:p>
    <w:p>
      <w:pPr>
        <w:pStyle w:val="ListBullet"/>
      </w:pPr>
      <w:r>
        <w:t>Voice-based customer briefing</w:t>
      </w:r>
    </w:p>
    <w:p>
      <w:pPr>
        <w:pStyle w:val="ListBullet"/>
      </w:pPr>
      <w:r>
        <w:t>Multi-language support</w:t>
      </w:r>
    </w:p>
    <w:p>
      <w:pPr>
        <w:pStyle w:val="Heading1"/>
      </w:pPr>
      <w:r>
        <w:t>24. Final Business Value</w:t>
      </w:r>
    </w:p>
    <w:p>
      <w:r>
        <w:t>The Customer 360 Agentic AI System will help companies understand customers better and act faster.</w:t>
      </w:r>
    </w:p>
    <w:p>
      <w:r>
        <w:t>It will provide one connected view of customer data and use AI agents to recommend useful business actions.</w:t>
      </w:r>
    </w:p>
    <w:p>
      <w:r>
        <w:t>The main value of the system is:</w:t>
      </w:r>
    </w:p>
    <w:p>
      <w:pPr>
        <w:pStyle w:val="ListBullet"/>
      </w:pPr>
      <w:r>
        <w:t>Better customer retention</w:t>
      </w:r>
    </w:p>
    <w:p>
      <w:pPr>
        <w:pStyle w:val="ListBullet"/>
      </w:pPr>
      <w:r>
        <w:t>Faster support decisions</w:t>
      </w:r>
    </w:p>
    <w:p>
      <w:pPr>
        <w:pStyle w:val="ListBullet"/>
      </w:pPr>
      <w:r>
        <w:t>More sales opportunities</w:t>
      </w:r>
    </w:p>
    <w:p>
      <w:pPr>
        <w:pStyle w:val="ListBullet"/>
      </w:pPr>
      <w:r>
        <w:t>Better renewal management</w:t>
      </w:r>
    </w:p>
    <w:p>
      <w:pPr>
        <w:pStyle w:val="ListBullet"/>
      </w:pPr>
      <w:r>
        <w:t>Less manual work</w:t>
      </w:r>
    </w:p>
    <w:p>
      <w:pPr>
        <w:pStyle w:val="ListBullet"/>
      </w:pPr>
      <w:r>
        <w:t>Clear business visibility</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rPr>
              <w:t>In Simple Words</w:t>
            </w:r>
            <w:r>
              <w:br/>
              <w:t>This system helps a company know which customers need attention, why they need attention, and what action the team should take next.</w:t>
            </w:r>
          </w:p>
        </w:tc>
      </w:tr>
    </w:tbl>
    <w:p/>
    <w:p>
      <w:pPr>
        <w:pStyle w:val="Heading1"/>
      </w:pPr>
      <w:r>
        <w:t>25. Suggested Project Name</w:t>
      </w:r>
    </w:p>
    <w:p>
      <w:r>
        <w:t>Recommended name: CustomerGraph AI</w:t>
      </w:r>
    </w:p>
    <w:p>
      <w:r>
        <w:t>Alternative names:</w:t>
      </w:r>
    </w:p>
    <w:p>
      <w:pPr>
        <w:pStyle w:val="ListBullet"/>
      </w:pPr>
      <w:r>
        <w:t>Customer 360 Agentic AI</w:t>
      </w:r>
    </w:p>
    <w:p>
      <w:pPr>
        <w:pStyle w:val="ListBullet"/>
      </w:pPr>
      <w:r>
        <w:t>Business Customer Intelligence Graph</w:t>
      </w:r>
    </w:p>
    <w:p>
      <w:pPr>
        <w:pStyle w:val="ListBullet"/>
      </w:pPr>
      <w:r>
        <w:t>Customer Success Graph AI</w:t>
      </w:r>
    </w:p>
    <w:p>
      <w:pPr>
        <w:pStyle w:val="ListBullet"/>
      </w:pPr>
      <w:r>
        <w:t>Revenue Risk Intelligence Agent</w:t>
      </w:r>
    </w:p>
    <w:p>
      <w:pPr>
        <w:pStyle w:val="ListBullet"/>
      </w:pPr>
      <w:r>
        <w:t>NeoCustomer AI</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eastAsia="Aptos"/>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